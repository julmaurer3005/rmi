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RELATÓRIO DE MONITORAMENTO REGIONAL</w:t>
      </w:r>
    </w:p>
    <w:p>
      <w:r>
        <w:t>Data Referência: 13/04/2026</w:t>
      </w:r>
    </w:p>
    <w:p>
      <w:pPr>
        <w:pStyle w:val="Heading1"/>
      </w:pPr>
      <w:r>
        <w:t>CBMRS</w:t>
      </w:r>
    </w:p>
    <w:p>
      <w:r>
        <w:t>· Sem novidades reportadas para este segmento.</w:t>
      </w:r>
    </w:p>
    <w:p>
      <w:pPr>
        <w:pStyle w:val="Heading1"/>
      </w:pPr>
      <w:r>
        <w:t>bombeiros</w:t>
      </w:r>
    </w:p>
    <w:p>
      <w:r>
        <w:t>· Sem novidades reportadas para este segmento.</w:t>
      </w:r>
    </w:p>
    <w:p>
      <w:pPr>
        <w:pStyle w:val="Heading1"/>
      </w:pPr>
      <w:r>
        <w:t>bombeiro</w:t>
      </w:r>
    </w:p>
    <w:p>
      <w:r>
        <w:t>· Sem novidades reportadas para este segmento.</w:t>
      </w:r>
    </w:p>
    <w:p>
      <w:pPr>
        <w:pStyle w:val="Heading1"/>
      </w:pPr>
      <w:r>
        <w:t>Bombeiros Voluntários</w:t>
      </w:r>
    </w:p>
    <w:p>
      <w:r>
        <w:t>· Sem novidades reportadas para este segmento.</w:t>
      </w:r>
    </w:p>
    <w:p>
      <w:pPr>
        <w:pStyle w:val="Heading1"/>
      </w:pPr>
      <w:r>
        <w:t>Buscas/Salvamento</w:t>
      </w:r>
    </w:p>
    <w:p>
      <w:r>
        <w:t>· Sem novidades reportadas para este segmento.</w:t>
      </w:r>
    </w:p>
    <w:p>
      <w:pPr>
        <w:pStyle w:val="Heading1"/>
      </w:pPr>
      <w:r>
        <w:t>Defesa Civil</w:t>
      </w:r>
    </w:p>
    <w:p>
      <w:r>
        <w:t>· Sem novidades reportadas para este segmento.</w:t>
      </w:r>
    </w:p>
    <w:p>
      <w:pPr>
        <w:pStyle w:val="Heading1"/>
      </w:pPr>
      <w:r>
        <w:t>Câmaras Municipais</w:t>
      </w:r>
    </w:p>
    <w:p>
      <w:r>
        <w:t>· Município: Ajuricaba</w:t>
      </w:r>
    </w:p>
    <w:p>
      <w:r>
        <w:t>Matéria: Prefeitura de Ajuricaba confirma melhorias em Monte Alvão e segue com obras no interior, c...</w:t>
      </w:r>
    </w:p>
    <w:p>
      <w:r>
        <w:t>Resumo: O prefeito de Ajuricaba, Paulo Dolovitsch, detalhou, em entrevista à Rádio Progresso nesta segunda-feira (13), a assinatura do convênio com o Governo do Estado, por meio da Secretaria de Agricultura, Pecuária, Produção Sustentável e Irrigação, para viabilizar demandas da Consulta Popular 2025.</w:t>
      </w:r>
    </w:p>
    <w:p>
      <w:r>
        <w:t>Acesso via: https://radioprogresso.com.br/prefeitura-de-ajuricaba-confirma-melhorias-em-monte-alvao-e-segue-com-obras-no-interior-condicionadas-ao-tempo/ (Fonte: Rádio Progresso)</w:t>
      </w:r>
    </w:p>
    <w:p/>
    <w:p>
      <w:pPr>
        <w:pStyle w:val="Heading1"/>
      </w:pPr>
      <w:r>
        <w:t>Outros</w:t>
      </w:r>
    </w:p>
    <w:p>
      <w:r>
        <w:t>· Município: Panambi</w:t>
      </w:r>
    </w:p>
    <w:p>
      <w:r>
        <w:t>Matéria: Homem de 25 anos é atingido por disparos de arma de fogo em Panambi</w:t>
      </w:r>
    </w:p>
    <w:p>
      <w:r>
        <w:t>Resumo: Um homem de 25 anos ficou gravemente ferido após ser atingido por disparos de arma de fogo na noite de ontem, 12, em Panambi.</w:t>
      </w:r>
    </w:p>
    <w:p>
      <w:r>
        <w:t>Acesso via: https://radioprogresso.com.br/homem-de-25-anos-e-atingido-por-disparos-de-arma-de-fogo-em-panambi/ (Fonte: Rádio Progresso)</w:t>
      </w:r>
    </w:p>
    <w:p/>
    <w:p>
      <w:r>
        <w:t>· Município: Ijuí</w:t>
      </w:r>
    </w:p>
    <w:p>
      <w:r>
        <w:t>Matéria: Exatus Imóveis apresenta oportunidades para novo loteamento, em Ijuí</w:t>
      </w:r>
    </w:p>
    <w:p>
      <w:r>
        <w:t>Resumo: A Exatus Imóveis anunciou, na manhã desta segunda-feira, 13, durante entrevista à Rádio Progresso de Ijuí, o pré-lançamento de um novo loteamento no município.</w:t>
      </w:r>
    </w:p>
    <w:p>
      <w:r>
        <w:t>Acesso via: https://radioprogresso.com.br/exatus-imoveis-apresenta-oportunidades-para-novo-loteamento-em-ijui/ (Fonte: Rádio Progresso)</w:t>
      </w:r>
    </w:p>
    <w:p/>
    <w:p>
      <w:r>
        <w:t>· Município: Jóia</w:t>
      </w:r>
    </w:p>
    <w:p>
      <w:r>
        <w:t>Matéria: Jóia inaugura Sala do Empreendedor com novos serviços para a comunidade</w:t>
      </w:r>
    </w:p>
    <w:p>
      <w:r>
        <w:t>Resumo: A Prefeitura de Jóia realiza, nesta terça-feira, dia 14 de abril, a inauguração da Sala do Empreendedor, um novo espaço voltado ao fortalecimento do desenvolvimento econômico e à ampliação do acesso a serviços públicos no município.</w:t>
      </w:r>
    </w:p>
    <w:p>
      <w:r>
        <w:t>Acesso via: https://radioprogresso.com.br/joia-inaugura-sala-do-empreendedor-com-novos-servicos-para-a-comunidade/ (Fonte: Rádio Progresso)</w:t>
      </w:r>
    </w:p>
    <w:p/>
    <w:p>
      <w:r>
        <w:t>· Município: Cruz Alta</w:t>
      </w:r>
    </w:p>
    <w:p>
      <w:r>
        <w:t>Matéria: Abastecimento de água em três bairros de Cruz Alta deve ser retomado nesta tarde</w:t>
      </w:r>
    </w:p>
    <w:p>
      <w:r>
        <w:t>Resumo: Moradores dos bairros Bonini 1 e 2 e Petrópolis 1, em Cruz Alta, deverão ter a distribuição de água restabelecida gradualmente durante a tarde desta segunda-feira, 13, à medida que os reservatórios recuperem os níveis adequados de armazenamento. O abastecimento foi interrompido em razão de um rompim...</w:t>
      </w:r>
    </w:p>
    <w:p>
      <w:r>
        <w:t>Acesso via: https://radioprogresso.com.br/abastecimento-de-agua-em-tres-bairros-de-cruz-alta-deve-ser-retomado-nesta-tarde/ (Fonte: Rádio Progresso)</w:t>
      </w:r>
    </w:p>
    <w:p/>
    <w:p>
      <w:r>
        <w:t>· Município: Ijuí</w:t>
      </w:r>
    </w:p>
    <w:p>
      <w:r>
        <w:t>Matéria: Sindicato Rural de Ijuí realiza encerramento de programa ATeG, na área leiteira</w:t>
      </w:r>
    </w:p>
    <w:p>
      <w:r>
        <w:t>Resumo: Na última quinta-feira à noite, 09, o Sindicato Rural de Ijuí, Serviço Nacional de Aprendizagem Rural (SENAR) e a Secretaria de Desenvolvimento Rural de Ijuí realizaram a cerimônia de encerramento do Programa de Assistência Técnica e Gerencial (ATeG), no auditório do Sindicato Rural.</w:t>
      </w:r>
    </w:p>
    <w:p>
      <w:r>
        <w:t>Acesso via: https://radioprogresso.com.br/sindicato-rural-de-ijui-realiza-encerramento-de-programa-ateg-na-area-leiteira/ (Fonte: Rádio Progresso)</w:t>
      </w:r>
    </w:p>
    <w:p/>
    <w:p>
      <w:r>
        <w:t>· Município: Ijuí</w:t>
      </w:r>
    </w:p>
    <w:p>
      <w:r>
        <w:t>Matéria: Confira vagas de emprego do Sine, em Ijuí, para este começo de semana</w:t>
      </w:r>
    </w:p>
    <w:p>
      <w:r>
        <w:t>Resumo: A agência do Sine de Ijuí inicia a semana com mais de 20 vagas de emprego. Existem oportunidades de trabalho paraAuxiliar em Saúde Bucal, Confeiteira, Copeiro de Hotel, Cozinheira, Cuidador de Idoso, Vendedor, Atendente de Farmácia, Frentista, Operador de Caixa, Auxiliar de Marceneiro, Auxiliar de M...</w:t>
      </w:r>
    </w:p>
    <w:p>
      <w:r>
        <w:t>Acesso via: https://radioprogresso.com.br/confira-vagas-de-emprego-do-sine-em-ijui-para-este-comeco-de-semana-2/ (Fonte: Rádio Progresso)</w:t>
      </w:r>
    </w:p>
    <w:p/>
    <w:p>
      <w:r>
        <w:t>· Município: Panambi</w:t>
      </w:r>
    </w:p>
    <w:p>
      <w:r>
        <w:t>Matéria: Final de semana registrou cinco ocorrências de violência doméstica com duas prisões em Panambi</w:t>
      </w:r>
    </w:p>
    <w:p>
      <w:r>
        <w:t>Resumo: Em Panambi, no domingoforam registradas e atendidas pela Brigada Militar quatro ocorrências de violência doméstica, uma com prisão em flagrante.</w:t>
      </w:r>
    </w:p>
    <w:p>
      <w:r>
        <w:t>Acesso via: https://sulbrasileira.radio.br/final-de-semana-registrou-cinco-ocorrencias-de-violencia-domestica-com-duas-prisoes-em-panambi/ (Fonte: Rádio Sulbrasileira)</w:t>
      </w:r>
    </w:p>
    <w:p/>
    <w:p>
      <w:r>
        <w:t>· Município: Cruz Alta</w:t>
      </w:r>
    </w:p>
    <w:p>
      <w:r>
        <w:t>Matéria: Morador de Cruz Alta perde quase R$ 7 mil em golpe de falsa ação judicial</w:t>
      </w:r>
    </w:p>
    <w:p>
      <w:r>
        <w:t>Resumo: Um novo golpe envolvendo falsosprocessos judiciais vitimou um morador de Cruz Alta na semana passada. A vítima procurou a Polícia Civil para relatar que foi enganada por estelionatários que se passaram por representantes de um escritório de advocacia, resultando em um prejuízo financeiro consideráve...</w:t>
      </w:r>
    </w:p>
    <w:p>
      <w:r>
        <w:t>Acesso via: https://sulbrasileira.radio.br/morador-de-cruz-alta-perde-quase-r-7-mil-em-golpe-de-falsa-acao-judicial/ (Fonte: Rádio Sulbrasileira)</w:t>
      </w:r>
    </w:p>
    <w:p/>
    <w:p>
      <w:r>
        <w:t>· Município: Panambi</w:t>
      </w:r>
    </w:p>
    <w:p>
      <w:r>
        <w:t>Matéria: Sábado (28) é o Dia “D” de vacinação em Panambi</w:t>
      </w:r>
    </w:p>
    <w:p>
      <w:r>
        <w:t>Resumo: Secretaria Municipal da Saúde dePanambi realiza o Dia “D” da multivacinação no próximo sábado das 8h às 16h sem fechar ao meio dia.</w:t>
      </w:r>
    </w:p>
    <w:p>
      <w:r>
        <w:t>Acesso via: https://sulbrasileira.radio.br/sabado-28-e-o-dia-d-de-vacinacao-em-panambi/ (Fonte: Rádio Sulbrasileira)</w:t>
      </w:r>
    </w:p>
    <w:p/>
    <w:p>
      <w:r>
        <w:t>· Município: Condor</w:t>
      </w:r>
    </w:p>
    <w:p>
      <w:r>
        <w:t>Matéria: Campanha de Vacinação contra a Influenza em Condor começa sábado dia 28</w:t>
      </w:r>
    </w:p>
    <w:p>
      <w:r>
        <w:t>Resumo: A Secretaria Municipal de Saúde de Condorinicia no próximo sábado  dia 28 a campanha de vacinação contra a influenza.</w:t>
      </w:r>
    </w:p>
    <w:p>
      <w:r>
        <w:t>Acesso via: https://sulbrasileira.radio.br/campanha-de-vacinacao-contra-a-influenza-em-condor-comeca-sabado-dia-28/ (Fonte: Rádio Sulbrasileira)</w:t>
      </w:r>
    </w:p>
    <w:p/>
    <w:p>
      <w:r>
        <w:t>· Município: Panambi</w:t>
      </w:r>
    </w:p>
    <w:p>
      <w:r>
        <w:t>Matéria: Somente ontem, seis novo casos de Covid foram registrados em Panambi</w:t>
      </w:r>
    </w:p>
    <w:p>
      <w:r>
        <w:t>Resumo: Somente ontem, em Panambi foramregistrados 6 novos casos de Covid. A informação consta do Boletim Epidemiológico divulgado no final da tarde pela Secretaria Municipal da Saúde (SMS).</w:t>
      </w:r>
    </w:p>
    <w:p>
      <w:r>
        <w:t>Acesso via: https://sulbrasileira.radio.br/somente-ontem-seis-novo-casos-de-covid-foram-registrados-em-panambi/ (Fonte: Rádio Sulbrasileira)</w:t>
      </w:r>
    </w:p>
    <w:p/>
    <w:p>
      <w:r>
        <w:t>· Município: Panambi</w:t>
      </w:r>
    </w:p>
    <w:p>
      <w:r>
        <w:t>Matéria: Panambi registra três novos de casos de Covid</w:t>
      </w:r>
    </w:p>
    <w:p>
      <w:r>
        <w:t>Resumo: Três novos casos de Covid foram registrados em Panambi ontem dia 09 de fevereiro, segundo o Boletim Epidemiológico divulgado pela Secretaria Municipal da Saúde.</w:t>
      </w:r>
    </w:p>
    <w:p>
      <w:r>
        <w:t>Acesso via: https://sulbrasileira.radio.br/panambi-registra-tres-novos-de-casos-de-covid/ (Fonte: Rádio Sulbrasileira)</w:t>
      </w:r>
    </w:p>
    <w:p/>
    <w:p>
      <w:r>
        <w:t>· Município: Panambi</w:t>
      </w:r>
    </w:p>
    <w:p>
      <w:r>
        <w:t>Matéria: Panambi está em estado de  risco de surto para dengue</w:t>
      </w:r>
    </w:p>
    <w:p>
      <w:r>
        <w:t>Resumo: O primeiro Levantamento Rápido de Índices para Aedesaegypti (LIRAa) de 2026 coloca Panambi em  risco de surto para a  dengue. A pesquisa apontou índice de 6,5% de infestação, ou seja, a cada cem residências inspecionadas, 6,5 tinham larvas do mosquito.</w:t>
      </w:r>
    </w:p>
    <w:p>
      <w:r>
        <w:t>Acesso via: https://sulbrasileira.radio.br/panambi-esta-em-estado-de-risco-de-surto-para-dengue/ (Fonte: Rádio Sulbrasileira)</w:t>
      </w:r>
    </w:p>
    <w:p/>
    <w:p>
      <w:r>
        <w:t>· Município: Condor</w:t>
      </w:r>
    </w:p>
    <w:p>
      <w:r>
        <w:t>Matéria: Condor conquista Prata no Selo Nacional de Compromisso com a Criança Alfabetizada</w:t>
      </w:r>
    </w:p>
    <w:p>
      <w:r>
        <w:t>Resumo: O município de Condor foireconhecido com a categoria Prata no Selo Nacional de Compromisso com a Criança Alfabetizada, certificação que valoriza o empenho das redes públicas no fortalecimento da alfabetização na idade certa.</w:t>
      </w:r>
    </w:p>
    <w:p>
      <w:r>
        <w:t>Acesso via: https://sulbrasileira.radio.br/condor-conquista-prata-no-selo-nacional-de-compromisso-com-a-crianca-alfabetizada/ (Fonte: Rádio Sulbrasileira)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