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RELATÓRIO DE MONITORAMENTO REGIONAL</w:t>
      </w:r>
    </w:p>
    <w:p>
      <w:r>
        <w:t>Data Referência: 14/04/2026</w:t>
      </w:r>
    </w:p>
    <w:p>
      <w:pPr>
        <w:pStyle w:val="Heading1"/>
      </w:pPr>
      <w:r>
        <w:t>CBMRS</w:t>
      </w:r>
    </w:p>
    <w:p>
      <w:r>
        <w:t>· Município: Frederico Westphalen</w:t>
      </w:r>
    </w:p>
    <w:p>
      <w:r>
        <w:t>Matéria: Padre da Diocese de Frederico Westphalen presta auxílio religioso às duas vítimas de acidente em Carazinho</w:t>
      </w:r>
    </w:p>
    <w:p>
      <w:r>
        <w:t>Resumo: Uma grave colisão envolvendo um Fiat Toro, com placas de Chapada, e um caminhão carregado com blocos de concreto, de Ronda Alta, foi registrada na tarde desta segunda-feira, 13.O acidenteocorreu no quilômetro 165 da rodovia BR-386, no trecho situado entre os municípios de Carazinho e Almirante Taman...</w:t>
      </w:r>
    </w:p>
    <w:p>
      <w:r>
        <w:t>Acesso via: https://lamais.com.br/noticia/78529/padre-da-diocese-de-frederico-westphalen-presta-auxilio-religioso-as-duas-vitimas-de-acidente-em-carazinho (Fonte: Lamais)</w:t>
      </w:r>
    </w:p>
    <w:p/>
    <w:p>
      <w:r>
        <w:t>· Município: Lajeado do Bugre</w:t>
      </w:r>
    </w:p>
    <w:p>
      <w:r>
        <w:t>Matéria: Colisão frontal resulta em óbito em Lajeado do Bugre</w:t>
      </w:r>
    </w:p>
    <w:p>
      <w:r>
        <w:t>Resumo: Uma pessoa morreu na manhã desta quinta-feira, 16, na BR 386, km 84, na cidade de Lajeado do Bugre-RS. Conforme informou a Policia Rodoviária Federal que atendeu a ocorrência, uma colisão frontal envolveu um Fiat Palio e um caminhão VW, ambos com placas de Seberi-RS.</w:t>
      </w:r>
    </w:p>
    <w:p>
      <w:r>
        <w:t>Acesso via: https://www.fortalezafm.radio.br/noticia/1062/colisao-frontal-resulta-em-obito-em-lajeado-do-bugre (Fonte: Fortalezafm)</w:t>
      </w:r>
    </w:p>
    <w:p/>
    <w:p>
      <w:r>
        <w:t>· Município: Catuípe</w:t>
      </w:r>
    </w:p>
    <w:p>
      <w:r>
        <w:t>Matéria: 05/04/2026Mãe e filha vítimas de acidente fatal na BR-386 são veladas em Catuípe</w:t>
      </w:r>
    </w:p>
    <w:p>
      <w:r>
        <w:t>Resumo: Aviso: Não foi possível realizar o scraping automático deste conteúdo.</w:t>
      </w:r>
    </w:p>
    <w:p>
      <w:r>
        <w:t>Acesso via: index.php?m=news&amp;a=detail&amp;id=10381 (Fonte: ijuinews)</w:t>
      </w:r>
    </w:p>
    <w:p/>
    <w:p>
      <w:pPr>
        <w:pStyle w:val="Heading1"/>
      </w:pPr>
      <w:r>
        <w:t>bombeiros</w:t>
      </w:r>
    </w:p>
    <w:p>
      <w:r>
        <w:t>· Sem novidades reportadas para este segmento.</w:t>
      </w:r>
    </w:p>
    <w:p>
      <w:pPr>
        <w:pStyle w:val="Heading1"/>
      </w:pPr>
      <w:r>
        <w:t>bombeiro</w:t>
      </w:r>
    </w:p>
    <w:p>
      <w:r>
        <w:t>· Sem novidades reportadas para este segmento.</w:t>
      </w:r>
    </w:p>
    <w:p>
      <w:pPr>
        <w:pStyle w:val="Heading1"/>
      </w:pPr>
      <w:r>
        <w:t>Bombeiros Voluntários</w:t>
      </w:r>
    </w:p>
    <w:p>
      <w:r>
        <w:t>· Sem novidades reportadas para este segmento.</w:t>
      </w:r>
    </w:p>
    <w:p>
      <w:pPr>
        <w:pStyle w:val="Heading1"/>
      </w:pPr>
      <w:r>
        <w:t>Buscas/Salvamento</w:t>
      </w:r>
    </w:p>
    <w:p>
      <w:r>
        <w:t>· Município: Seberi</w:t>
      </w:r>
    </w:p>
    <w:p>
      <w:r>
        <w:t>Matéria: Filhotes de jaguatirica são resgatados em Seberi</w:t>
      </w:r>
    </w:p>
    <w:p>
      <w:r>
        <w:t>Resumo: Aviso: Não foi possível realizar o scraping automático deste conteúdo.</w:t>
      </w:r>
    </w:p>
    <w:p>
      <w:r>
        <w:t>Acesso via: ./?mn=conteudo&amp;id=527 (Fonte: Radioseberi)</w:t>
      </w:r>
    </w:p>
    <w:p/>
    <w:p>
      <w:r>
        <w:t>· Município: Palmeira das Missões</w:t>
      </w:r>
    </w:p>
    <w:p>
      <w:r>
        <w:t>Matéria: Publicado em 26/03/26Lançamento do 39º Carijo em Porto Alegre busca ampliar captação …</w:t>
      </w:r>
    </w:p>
    <w:p>
      <w:r>
        <w:t>Resumo: A 39ª edição do Carijo da Canção Gaúcha foi lançada em Porto Alegre, em evento realizado no Chalé da Praça XV, com a divulgação da programação oficial. O festival ocorre de 23 a 31 de maio, no Parque de Exposições Tealmo José Schardong, em Palmeira das Missões.</w:t>
      </w:r>
    </w:p>
    <w:p>
      <w:r>
        <w:t>Acesso via: https://www.grupochiru.com/audios/lancamento-do-39o-carijo-em-porto-alegre-busca-ampliar-captacao-de-recursos-e-divulgacao-do-festival/ (Fonte: Grupochiru)</w:t>
      </w:r>
    </w:p>
    <w:p/>
    <w:p>
      <w:pPr>
        <w:pStyle w:val="Heading1"/>
      </w:pPr>
      <w:r>
        <w:t>Defesa Civil</w:t>
      </w:r>
    </w:p>
    <w:p>
      <w:r>
        <w:t>· Município: Seberi</w:t>
      </w:r>
    </w:p>
    <w:p>
      <w:r>
        <w:t>Matéria: Muro de hospital cai e atinge dois carros após chuva em Seberi</w:t>
      </w:r>
    </w:p>
    <w:p>
      <w:r>
        <w:t>Resumo: Um muro desabou e atingiu dois veículos que estavam estacionados, próximo ao Hospital Pio XII de Seberi. O fato ocorreu no início da tarde desta sexta-feira, 03 e não deixou feridos. Um gol e civic foram atingidos pelos escombros.</w:t>
      </w:r>
    </w:p>
    <w:p>
      <w:r>
        <w:t>Acesso via: https://www.fortalezafm.radio.br/noticia/1045/muro-de-hospital-cai-e-atinge-dois-carros-apos-chuva-em-seberi (Fonte: Fortalezafm)</w:t>
      </w:r>
    </w:p>
    <w:p/>
    <w:p>
      <w:r>
        <w:t>· Município: Palmeira das Missões</w:t>
      </w:r>
    </w:p>
    <w:p>
      <w:r>
        <w:t>Matéria: Família aguarda reconstrução da casa após temporal em Palmeira das Missões</w:t>
      </w:r>
    </w:p>
    <w:p>
      <w:r>
        <w:t>Resumo: Mais de um mês após o temporal que atingiu o município, moradores ainda convivem com perdas, incertezas e aguardam recursos para recomeçar</w:t>
      </w:r>
    </w:p>
    <w:p>
      <w:r>
        <w:t>Acesso via: https://tribunadaproducao.com.br/familia-aguarda-reconstrucao-da-casa-apos-temporal-em-palmeira-das-missoes/ (Fonte: Tribunadaproducao)</w:t>
      </w:r>
    </w:p>
    <w:p/>
    <w:p>
      <w:pPr>
        <w:pStyle w:val="Heading1"/>
      </w:pPr>
      <w:r>
        <w:t>Câmaras Municipais</w:t>
      </w:r>
    </w:p>
    <w:p>
      <w:r>
        <w:t>· Município: Ijuí</w:t>
      </w:r>
    </w:p>
    <w:p>
      <w:r>
        <w:t>Matéria: Milho e feijão têm bom desenvolvimento na área do escritório regional da Emater, com sede ...</w:t>
      </w:r>
    </w:p>
    <w:p>
      <w:r>
        <w:t>Resumo: O milho de segundo cultivo apresenta excelente desenvolvimento dentre os 44 municípios do escritório regional da Emater, com sede em Ijuí. A avaliação consta no informativo semanal divulgado hoje pela manhã. O cereal está em fase de enchimento de grãos e com alto potencial produtivo. A maioria das l...</w:t>
      </w:r>
    </w:p>
    <w:p>
      <w:r>
        <w:t>Acesso via: https://radioprogresso.com.br/milho-e-feijao-tem-bom-desenvolvimento-na-area-do-escritorio-regional-da-emater-com-sede-em-ijui/ (Fonte: Rádio Progresso)</w:t>
      </w:r>
    </w:p>
    <w:p/>
    <w:p>
      <w:r>
        <w:t>· Município: Rodeio Bonito</w:t>
      </w:r>
    </w:p>
    <w:p>
      <w:r>
        <w:t>Matéria: Réu reincidente recebe pena superior há 40 anos por violência doméstica em Rodeio Bonito...</w:t>
      </w:r>
    </w:p>
    <w:p>
      <w:r>
        <w:t>Resumo: O Juiz Roberto de Souza Marques da Silva, da Comarca de Rodeio Bonito, condenou um homem há 41 anos, 2 meses e 3 dias de prisão em regime fechado pelos crimes de cárcere privado, lesão corporal e estupro. O réu, que é reincidente, também deverá pagar R$ 15 mil em indenização por danos morais à vítim...</w:t>
      </w:r>
    </w:p>
    <w:p>
      <w:r>
        <w:t>Acesso via: https://radioprogresso.com.br/reu-reincidente-recebe-pena-superior-a-40-anos-por-violencia-domestica-em-rodeio-bonito/ (Fonte: Rádio Progresso)</w:t>
      </w:r>
    </w:p>
    <w:p/>
    <w:p>
      <w:r>
        <w:t>· Município: Palmeira das Missões</w:t>
      </w:r>
    </w:p>
    <w:p>
      <w:r>
        <w:t>Matéria: 13/04/2026 às 06h27minCentenário da ACAIP é celebrado com jantar baile em Palmeira das MissõesEvento no Clube Centenário reuniu lideranças, homenagens e destacou papel da entidade no desenvolvimento local</w:t>
      </w:r>
    </w:p>
    <w:p>
      <w:r>
        <w:t>Resumo: A Associação Comercial, Agroindustrial e de Serviços de Palmeira das Missões (ACAIP) celebrou seus 100 anos de história com um jantar baile realizado na noite de sábado (11), no Clube Centenário, em Palmeira das Missões. A programação contou com homenagens a ex-presidentes da entidade, reconhecendo ...</w:t>
      </w:r>
    </w:p>
    <w:p>
      <w:r>
        <w:t>Acesso via: https://radiopalmeira.com.br/noticia/2690/centenario-da-acaip-e-celebrado-com-jantar-baile-em-palmeira-das-missoes (Fonte: Radiopalmeira)</w:t>
      </w:r>
    </w:p>
    <w:p/>
    <w:p>
      <w:r>
        <w:t>· Município: Palmeira das Missões</w:t>
      </w:r>
    </w:p>
    <w:p>
      <w:r>
        <w:t>Matéria: 13/04/2026 às 11h29minEstado confirma mais de R$ 625 mil para ambulâncias destinadas a Palmeira das MissõesPublicações no Diário Oficial detalham emendas além de contratos e repasses na saúde</w:t>
      </w:r>
    </w:p>
    <w:p>
      <w:r>
        <w:t>Resumo: Publicações no Diário Oficial do Estado do Rio Grande do Sul confirmam a destinação de recursos e a formalização de atos administrativos voltados à área da saúde em Palmeira das Missões, incluindo a aquisição de ambulâncias, contratos com a APAE e repasses ao Hospital de Caridade.</w:t>
      </w:r>
    </w:p>
    <w:p>
      <w:r>
        <w:t>Acesso via: https://radiopalmeira.com.br/noticia/2693/estado-confirma-mais-de-r-625-mil-para-ambulancias-destinadas-a-palmeira-das-missoes (Fonte: Radiopalmeira)</w:t>
      </w:r>
    </w:p>
    <w:p/>
    <w:p>
      <w:r>
        <w:t>· Município: Ijuí</w:t>
      </w:r>
    </w:p>
    <w:p>
      <w:r>
        <w:t>Matéria: 07/04/2026Câmara de Ijuí analisa desistência de recurso em ação sobre altos salários de agentes políticos</w:t>
      </w:r>
    </w:p>
    <w:p>
      <w:r>
        <w:t>Resumo: Aviso: Não foi possível realizar o scraping automático deste conteúdo.</w:t>
      </w:r>
    </w:p>
    <w:p>
      <w:r>
        <w:t>Acesso via: index.php?m=news&amp;a=detail&amp;id=10385 (Fonte: ijuinews)</w:t>
      </w:r>
    </w:p>
    <w:p/>
    <w:p>
      <w:r>
        <w:t>· Município: Santa Bárbara do Sul</w:t>
      </w:r>
    </w:p>
    <w:p>
      <w:r>
        <w:t>Matéria: Vacinação contra a Influenza chega também ao interior e reforça cuidado com a população</w:t>
      </w:r>
    </w:p>
    <w:p>
      <w:r>
        <w:t>Resumo: Vacinação contra a Influenza chega também ao interior e reforça cuidado com a populaçãoA Gestão 2025/2028 – Transformando Vidas, Construindo Sonhos, por meio da Secretaria Municipal de Saúde de Santa Bárbara do Sul, segue intensificando a campanha de vacinação contra a influenza, levando proteção e ...</w:t>
      </w:r>
    </w:p>
    <w:p>
      <w:r>
        <w:t>Acesso via:  https://www.santabarbaradosul.rs.gov.br/site/noticias/saude/909348-vacinaccedilatildeo-contra-a-influenza-chega-tambeacutem-ao-interior-e-reforccedila-cuidado-com-a-populaccedilatildeo (Fonte: SBS)</w:t>
      </w:r>
    </w:p>
    <w:p/>
    <w:p>
      <w:r>
        <w:t>· Município: Santa Bárbara do Sul</w:t>
      </w:r>
    </w:p>
    <w:p>
      <w:r>
        <w:t>Matéria: Dispõe sobre a regulamentação da concessão de homenagens e honrarias pela Câmara Municipal de Vereadores de Santa Bárbara do Sul – RS, estabelece critérios e limites para sua concessão e dá outras providências13/04/2026 12h08min</w:t>
      </w:r>
    </w:p>
    <w:p>
      <w:r>
        <w:t>Resumo: Aviso: Não foi possível realizar o scraping automático deste conteúdo.</w:t>
      </w:r>
    </w:p>
    <w:p>
      <w:r>
        <w:t>Acesso via: ../../../../../site/proposicoes/29111-disp (Fonte: SBS2)</w:t>
      </w:r>
    </w:p>
    <w:p/>
    <w:p>
      <w:r>
        <w:t>· Município: Condor</w:t>
      </w:r>
    </w:p>
    <w:p>
      <w:r>
        <w:t>Matéria: Saúde da Mulher terá atendimentos especiais com horário estendido em Condor</w:t>
      </w:r>
    </w:p>
    <w:p>
      <w:r>
        <w:t>Resumo: A Administração Municipal de Condor, por meio da Secretaria Municipal de Saúde e Saneamento, promove durante o mês de março uma programação especial voltada ao cuidado e à prevenção da saúde da mulher.</w:t>
      </w:r>
    </w:p>
    <w:p>
      <w:r>
        <w:t>Acesso via: https://www.condor.rs.gov.br/saude-da-mulher-tera-atendimentos-especiais-com-horario-estendido-em-condor/ (Fonte: CONDOR)</w:t>
      </w:r>
    </w:p>
    <w:p/>
    <w:p>
      <w:pPr>
        <w:pStyle w:val="Heading1"/>
      </w:pPr>
      <w:r>
        <w:t>Outros</w:t>
      </w:r>
    </w:p>
    <w:p>
      <w:r>
        <w:t>· Município: Augusto Pestana</w:t>
      </w:r>
    </w:p>
    <w:p>
      <w:r>
        <w:t>Matéria: Augusto Pestana concede desconto para pagamento à vista do IPTU</w:t>
      </w:r>
    </w:p>
    <w:p>
      <w:r>
        <w:t>Resumo: Os carnês do IPTU desse ano em Augusto Pestana já estão disponíveis para retirada na prefeitura. O pagamento em cota única tem 30% de desconto até 17 de julho e é somente sobre o imposto,ou seja,não inclui a taxa de coleta de lixo.</w:t>
      </w:r>
    </w:p>
    <w:p>
      <w:r>
        <w:t>Acesso via: https://radioprogresso.com.br/augusto-pestana-concede-desconto-para-pagamento-a-vista-do-iptu/ (Fonte: Rádio Progresso)</w:t>
      </w:r>
    </w:p>
    <w:p/>
    <w:p>
      <w:r>
        <w:t>· Município: Ijuí</w:t>
      </w:r>
    </w:p>
    <w:p>
      <w:r>
        <w:t>Matéria: Entre conquistas e desafios, TEAmor reforça luta por estrutura e aceitação do autismo em I...</w:t>
      </w:r>
    </w:p>
    <w:p>
      <w:r>
        <w:t>Resumo: A presidente da TEAmor – Associação dos Familiares, Amigos e Autistas de Ijuí, Cledi de Moraes, destacou os principais avanços e desafios enfrentados pela entidade, que atualmente atende cerca de 150 famílias no município.</w:t>
      </w:r>
    </w:p>
    <w:p>
      <w:r>
        <w:t>Acesso via: https://radioprogresso.com.br/entre-conquistas-e-desafios-teamor-reforca-luta-por-estrutura-e-aceitacao-do-autismo-em-ijui/ (Fonte: Rádio Progresso)</w:t>
      </w:r>
    </w:p>
    <w:p/>
    <w:p>
      <w:r>
        <w:t>· Município: Pejuçara</w:t>
      </w:r>
    </w:p>
    <w:p>
      <w:r>
        <w:t>Matéria: Três órgãos públicos de Pejuçara mudam de endereço temporariamente</w:t>
      </w:r>
    </w:p>
    <w:p>
      <w:r>
        <w:t>Resumo: Asecretaria de Agricultura, Meio Ambiente e Desenvolvimento Econômico, a Defesa Civil e a Inspetoria Veterinária de Pejuçara atendem em novo endereço, de forma temporária.Os serviços são prestados àrua Marino Stella, nº 550, centro da cidade, proximidades do hospital de Pejuçara. O horário de atendi...</w:t>
      </w:r>
    </w:p>
    <w:p>
      <w:r>
        <w:t>Acesso via: https://radioprogresso.com.br/tres-orgaos-publicos-de-pejucara-mudam-de-endereco-temporariamente/ (Fonte: Rádio Progresso)</w:t>
      </w:r>
    </w:p>
    <w:p/>
    <w:p>
      <w:r>
        <w:t>· Município: Condor</w:t>
      </w:r>
    </w:p>
    <w:p>
      <w:r>
        <w:t>Matéria: Indicadores Criminais: Condor registra duas ocorrências policiais no mês de março</w:t>
      </w:r>
    </w:p>
    <w:p>
      <w:r>
        <w:t>Resumo: O município de Condor registrouduas ocorrências policiais no mês de março, segundo os Indicadores Criminais divulgados pela Secretaria Estadual da Segurança Pública.</w:t>
      </w:r>
    </w:p>
    <w:p>
      <w:r>
        <w:t>Acesso via: https://sulbrasileira.radio.br/condor-registra-duas-ocorrencias-policiais-em-marco/ (Fonte: Rádio Sulbrasileira)</w:t>
      </w:r>
    </w:p>
    <w:p/>
    <w:p>
      <w:r>
        <w:t>· Município: Panambi</w:t>
      </w:r>
    </w:p>
    <w:p>
      <w:r>
        <w:t>Matéria: Indicadores Criminais no primeiro trimestre de 2026 em Panambi</w:t>
      </w:r>
    </w:p>
    <w:p>
      <w:r>
        <w:t>Resumo: Indicadores Criminais divulgadospela Secretaria Estadual da Segurança Pública (SSPRS) apontam que em Panambi, no mês de março foram encaminhadas pela Delegacia de Polícia 42 ocorrências e 16 registros de violência doméstica.</w:t>
      </w:r>
    </w:p>
    <w:p>
      <w:r>
        <w:t>Acesso via: https://sulbrasileira.radio.br/indicadores-criminais-no-primeiro-trimestre-de-2026-em-panambi/ (Fonte: Rádio Sulbrasileira)</w:t>
      </w:r>
    </w:p>
    <w:p/>
    <w:p>
      <w:r>
        <w:t>· Município: Panambi</w:t>
      </w:r>
    </w:p>
    <w:p>
      <w:r>
        <w:t>Matéria: Sábado (28) é o Dia “D” de vacinação em Panambi</w:t>
      </w:r>
    </w:p>
    <w:p>
      <w:r>
        <w:t>Resumo: Secretaria Municipal da Saúde dePanambi realiza o Dia “D” da multivacinação no próximo sábado das 8h às 16h sem fechar ao meio dia.</w:t>
      </w:r>
    </w:p>
    <w:p>
      <w:r>
        <w:t>Acesso via: https://sulbrasileira.radio.br/sabado-28-e-o-dia-d-de-vacinacao-em-panambi/ (Fonte: Rádio Sulbrasileira)</w:t>
      </w:r>
    </w:p>
    <w:p/>
    <w:p>
      <w:r>
        <w:t>· Município: Condor</w:t>
      </w:r>
    </w:p>
    <w:p>
      <w:r>
        <w:t>Matéria: Campanha de Vacinação contra a Influenza em Condor começa sábado dia 28</w:t>
      </w:r>
    </w:p>
    <w:p>
      <w:r>
        <w:t>Resumo: A Secretaria Municipal de Saúde de Condorinicia no próximo sábado  dia 28 a campanha de vacinação contra a influenza.</w:t>
      </w:r>
    </w:p>
    <w:p>
      <w:r>
        <w:t>Acesso via: https://sulbrasileira.radio.br/campanha-de-vacinacao-contra-a-influenza-em-condor-comeca-sabado-dia-28/ (Fonte: Rádio Sulbrasileira)</w:t>
      </w:r>
    </w:p>
    <w:p/>
    <w:p>
      <w:r>
        <w:t>· Município: Panambi</w:t>
      </w:r>
    </w:p>
    <w:p>
      <w:r>
        <w:t>Matéria: Somente ontem, seis novo casos de Covid foram registrados em Panambi</w:t>
      </w:r>
    </w:p>
    <w:p>
      <w:r>
        <w:t>Resumo: Somente ontem, em Panambi foramregistrados 6 novos casos de Covid. A informação consta do Boletim Epidemiológico divulgado no final da tarde pela Secretaria Municipal da Saúde (SMS).</w:t>
      </w:r>
    </w:p>
    <w:p>
      <w:r>
        <w:t>Acesso via: https://sulbrasileira.radio.br/somente-ontem-seis-novo-casos-de-covid-foram-registrados-em-panambi/ (Fonte: Rádio Sulbrasileira)</w:t>
      </w:r>
    </w:p>
    <w:p/>
    <w:p>
      <w:r>
        <w:t>· Município: Panambi</w:t>
      </w:r>
    </w:p>
    <w:p>
      <w:r>
        <w:t>Matéria: Panambi registra três novos de casos de Covid</w:t>
      </w:r>
    </w:p>
    <w:p>
      <w:r>
        <w:t>Resumo: Três novos casos de Covid foram registrados em Panambi ontem dia 09 de fevereiro, segundo o Boletim Epidemiológico divulgado pela Secretaria Municipal da Saúde.</w:t>
      </w:r>
    </w:p>
    <w:p>
      <w:r>
        <w:t>Acesso via: https://sulbrasileira.radio.br/panambi-registra-tres-novos-de-casos-de-covid/ (Fonte: Rádio Sulbrasileira)</w:t>
      </w:r>
    </w:p>
    <w:p/>
    <w:p>
      <w:r>
        <w:t>· Município: Panambi</w:t>
      </w:r>
    </w:p>
    <w:p>
      <w:r>
        <w:t>Matéria: Panambi está em estado de  risco de surto para dengue</w:t>
      </w:r>
    </w:p>
    <w:p>
      <w:r>
        <w:t>Resumo: O primeiro Levantamento Rápido de Índices para Aedesaegypti (LIRAa) de 2026 coloca Panambi em  risco de surto para a  dengue. A pesquisa apontou índice de 6,5% de infestação, ou seja, a cada cem residências inspecionadas, 6,5 tinham larvas do mosquito.</w:t>
      </w:r>
    </w:p>
    <w:p>
      <w:r>
        <w:t>Acesso via: https://sulbrasileira.radio.br/panambi-esta-em-estado-de-risco-de-surto-para-dengue/ (Fonte: Rádio Sulbrasileira)</w:t>
      </w:r>
    </w:p>
    <w:p/>
    <w:p>
      <w:r>
        <w:t>· Município: Condor</w:t>
      </w:r>
    </w:p>
    <w:p>
      <w:r>
        <w:t>Matéria: Condor conquista Prata no Selo Nacional de Compromisso com a Criança Alfabetizada</w:t>
      </w:r>
    </w:p>
    <w:p>
      <w:r>
        <w:t>Resumo: O município de Condor foireconhecido com a categoria Prata no Selo Nacional de Compromisso com a Criança Alfabetizada, certificação que valoriza o empenho das redes públicas no fortalecimento da alfabetização na idade certa.</w:t>
      </w:r>
    </w:p>
    <w:p>
      <w:r>
        <w:t>Acesso via: https://sulbrasileira.radio.br/condor-conquista-prata-no-selo-nacional-de-compromisso-com-a-crianca-alfabetizada/ (Fonte: Rádio Sulbrasileira)</w:t>
      </w:r>
    </w:p>
    <w:p/>
    <w:p>
      <w:r>
        <w:t>· Município: Ibirubá</w:t>
      </w:r>
    </w:p>
    <w:p>
      <w:r>
        <w:t>Matéria: Programas de Rádio</w:t>
      </w:r>
    </w:p>
    <w:p>
      <w:r>
        <w:t>Resumo: Está no ar mais uma edição do Conexão Ibirubá, o programa da Prefeitura que leva até você as principais informações, ações e novidades do nosso município.</w:t>
      </w:r>
    </w:p>
    <w:p>
      <w:r>
        <w:t>Acesso via: https://ibiruba.rs.gov.br/programas-de-radio/ (Fonte: Ibiruba)</w:t>
      </w:r>
    </w:p>
    <w:p/>
    <w:p>
      <w:r>
        <w:t>· Município: Fortaleza dos Valos</w:t>
      </w:r>
    </w:p>
    <w:p>
      <w:r>
        <w:t>Matéria: Fortaleza dos Valos dá início ao Programa RS Qualificação Recomeçar, com cursos gratuitos de qualificação e bolsas de estudo.</w:t>
      </w:r>
    </w:p>
    <w:p>
      <w:r>
        <w:t>Resumo: Serão ofertadas 54 vagas ao longo deste ano, distribuídas entre os cursos de Mecânico de Máquinas Pesadas, Elétrica Residencial e Predial, e Operação e Manutenção de Drones.</w:t>
      </w:r>
    </w:p>
    <w:p>
      <w:r>
        <w:t>Acesso via: https://pmfv.rs.gov.br/fortaleza-dos-valos-da-inicio-ao-programa-rs-qualificacao-recomecar-com-cursos-gratuitos-de-qualificacao-e-bolsas-de-estudo (Fonte: Pmfv)</w:t>
      </w:r>
    </w:p>
    <w:p/>
    <w:p>
      <w:r>
        <w:t>· Município: Fortaleza dos Valos</w:t>
      </w:r>
    </w:p>
    <w:p>
      <w:r>
        <w:t>Matéria: Fortaleza dos Valos está em clima de comemoração!</w:t>
      </w:r>
    </w:p>
    <w:p>
      <w:r>
        <w:t>Resumo: Fonte:ASCOMData de publicação:25 de março de 2025Fotos:Dayana GenevroCréditos:Dayana Genevro</w:t>
      </w:r>
    </w:p>
    <w:p>
      <w:r>
        <w:t>Acesso via: https://pmfv.rs.gov.br/fortaleza-dos-valos-esta-em-clima-de-comemoracao (Fonte: Pmfv)</w:t>
      </w:r>
    </w:p>
    <w:p/>
    <w:p>
      <w:r>
        <w:t>· Município: Iraí</w:t>
      </w:r>
    </w:p>
    <w:p>
      <w:r>
        <w:t>Matéria: Qualificação RS - STDP e Município de Iraí</w:t>
      </w:r>
    </w:p>
    <w:p>
      <w:r>
        <w:t>Resumo: Resumo não disponível na página.</w:t>
      </w:r>
    </w:p>
    <w:p>
      <w:r>
        <w:t>Acesso via: https://www.irai.rs.gov.br/portal-da-transparencia/qualificacao-rs-stdp-e-municipio-de-irai (Fonte: Irai)</w:t>
      </w:r>
    </w:p>
    <w:p/>
    <w:p>
      <w:r>
        <w:t>· Município: Rodeio Bonito</w:t>
      </w:r>
    </w:p>
    <w:p>
      <w:r>
        <w:t>Matéria: Prefeitura Municipal  deRodeio Bonito</w:t>
      </w:r>
    </w:p>
    <w:p>
      <w:r>
        <w:t>Resumo: Rodeio Bonito, terça-feira, 14 de abril de 2026(55) 3798-1155 /</w:t>
      </w:r>
    </w:p>
    <w:p>
      <w:r>
        <w:t>Acesso via: https://www.rodeiobonito.rs.gov.br/ (Fonte: Rodeiobonito)</w:t>
      </w:r>
    </w:p>
    <w:p/>
    <w:p>
      <w:r>
        <w:t>· Município: Rodeio Bonito</w:t>
      </w:r>
    </w:p>
    <w:p>
      <w:r>
        <w:t>Matéria: Prefeitura Municipal  deRodeio Bonito</w:t>
      </w:r>
    </w:p>
    <w:p>
      <w:r>
        <w:t>Resumo: Rodeio Bonito, terça-feira, 14 de abril de 2026(55) 3798-1155 /</w:t>
      </w:r>
    </w:p>
    <w:p>
      <w:r>
        <w:t>Acesso via: https://www.rodeiobonito.rs.gov.br/ (Fonte: Rodeiobonito)</w:t>
      </w:r>
    </w:p>
    <w:p/>
    <w:p>
      <w:r>
        <w:t>· Município: Rodeio Bonito</w:t>
      </w:r>
    </w:p>
    <w:p>
      <w:r>
        <w:t>Matéria: Documentos de formalização - Decreto 3639-2017</w:t>
      </w:r>
    </w:p>
    <w:p>
      <w:r>
        <w:t>Resumo: Rodeio Bonito, terça-feira, 14 de abril de 2026(55) 3798-1155 /</w:t>
      </w:r>
    </w:p>
    <w:p>
      <w:r>
        <w:t>Acesso via: https://www.rodeiobonito.rs.gov.br/pagina/19/documentos-de-formalizacao-decreto-3639-2017 (Fonte: Rodeiobonito)</w:t>
      </w:r>
    </w:p>
    <w:p/>
    <w:p>
      <w:r>
        <w:t>· Município: Rodeio Bonito</w:t>
      </w:r>
    </w:p>
    <w:p>
      <w:r>
        <w:t>Matéria: Execução e Monitoramento Parcerias</w:t>
      </w:r>
    </w:p>
    <w:p>
      <w:r>
        <w:t>Resumo: Rodeio Bonito, terça-feira, 14 de abril de 2026(55) 3798-1155 /</w:t>
      </w:r>
    </w:p>
    <w:p>
      <w:r>
        <w:t>Acesso via: https://www.rodeiobonito.rs.gov.br/pagina/13/execucao-e-monitoramento-parcerias (Fonte: Rodeiobonito)</w:t>
      </w:r>
    </w:p>
    <w:p/>
    <w:p>
      <w:r>
        <w:t>· Município: Rodeio Bonito</w:t>
      </w:r>
    </w:p>
    <w:p>
      <w:r>
        <w:t>Matéria: Regularização Fundiária Urbana - REURB</w:t>
      </w:r>
    </w:p>
    <w:p>
      <w:r>
        <w:t>Resumo: Rodeio Bonito, terça-feira, 14 de abril de 2026(55) 3798-1155 /</w:t>
      </w:r>
    </w:p>
    <w:p>
      <w:r>
        <w:t>Acesso via: https://www.rodeiobonito.rs.gov.br/pagina/29/regularizacao-fundiaria-urbana-reurb (Fonte: Rodeiobonito)</w:t>
      </w:r>
    </w:p>
    <w:p/>
    <w:p>
      <w:r>
        <w:t>· Município: Rodeio Bonito</w:t>
      </w:r>
    </w:p>
    <w:p>
      <w:r>
        <w:t>Matéria: EDITAL DE CHAMAMENTO PÚBLICO CULTURAL N.º 01/2024</w:t>
      </w:r>
    </w:p>
    <w:p>
      <w:r>
        <w:t>Resumo: Rodeio Bonito, terça-feira, 14 de abril de 2026(55) 3798-1155 /</w:t>
      </w:r>
    </w:p>
    <w:p>
      <w:r>
        <w:t>Acesso via: https://www.rodeiobonito.rs.gov.br/pagina/33/edital-de-chamamento-publico-cultural-n-012024 (Fonte: Rodeiobonito)</w:t>
      </w:r>
    </w:p>
    <w:p/>
    <w:p>
      <w:r>
        <w:t>· Município: Rodeio Bonito</w:t>
      </w:r>
    </w:p>
    <w:p>
      <w:r>
        <w:t>Matéria: PLANO DE TRABALHO DA POLÍTICA NACIONAL ALDIR BLANC - PNAB 2024</w:t>
      </w:r>
    </w:p>
    <w:p>
      <w:r>
        <w:t>Resumo: Rodeio Bonito, terça-feira, 14 de abril de 2026(55) 3798-1155 /</w:t>
      </w:r>
    </w:p>
    <w:p>
      <w:r>
        <w:t>Acesso via: https://www.rodeiobonito.rs.gov.br/pagina/30/plano-de-trabalho-da-politica-nacional-aldir-blanc-pnab-2024 (Fonte: Rodeiobonito)</w:t>
      </w:r>
    </w:p>
    <w:p/>
    <w:p>
      <w:r>
        <w:t>· Município: Rodeio Bonito</w:t>
      </w:r>
    </w:p>
    <w:p>
      <w:r>
        <w:t>Matéria: AUDIÊNCIA PÚBLICA RODEIO BONITO - POLÍTICA NACIONAL ALDIR BLANC</w:t>
      </w:r>
    </w:p>
    <w:p>
      <w:r>
        <w:t>Resumo: Rodeio Bonito, terça-feira, 14 de abril de 2026(55) 3798-1155 /</w:t>
      </w:r>
    </w:p>
    <w:p>
      <w:r>
        <w:t>Acesso via: https://www.rodeiobonito.rs.gov.br/pagina/27/audiencia-publica-rodeio-bonito-politica-nacional-aldir-blanc (Fonte: Rodeiobonito)</w:t>
      </w:r>
    </w:p>
    <w:p/>
    <w:p>
      <w:r>
        <w:t>· Município: Rodeio Bonito</w:t>
      </w:r>
    </w:p>
    <w:p>
      <w:r>
        <w:t>Matéria: CONSULTA PÚBLICA RODEIO BONITO - POLÍTICA NACIONAL ALDIR BLANC</w:t>
      </w:r>
    </w:p>
    <w:p>
      <w:r>
        <w:t>Resumo: Rodeio Bonito, terça-feira, 14 de abril de 2026(55) 3798-1155 /</w:t>
      </w:r>
    </w:p>
    <w:p>
      <w:r>
        <w:t>Acesso via: https://www.rodeiobonito.rs.gov.br/pagina/25/consulta-publica-rodeio-bonito-politica-nacional-aldir-blanc (Fonte: Rodeiobonito)</w:t>
      </w:r>
    </w:p>
    <w:p/>
    <w:p>
      <w:r>
        <w:t>· Município: Rodeio Bonito</w:t>
      </w:r>
    </w:p>
    <w:p>
      <w:r>
        <w:t>Matéria: Cadastro Municipal de Produtores e Entidades Culturais</w:t>
      </w:r>
    </w:p>
    <w:p>
      <w:r>
        <w:t>Resumo: Rodeio Bonito, terça-feira, 14 de abril de 2026(55) 3798-1155 /</w:t>
      </w:r>
    </w:p>
    <w:p>
      <w:r>
        <w:t>Acesso via: https://www.rodeiobonito.rs.gov.br/pagina/23/cadastro-municipal-de-produtores-e-entidades-culturais (Fonte: Rodeiobonito)</w:t>
      </w:r>
    </w:p>
    <w:p/>
    <w:p>
      <w:r>
        <w:t>· Município: Ametista do Sul</w:t>
      </w:r>
    </w:p>
    <w:p>
      <w:r>
        <w:t>Matéria: Ametista do Sul - 30 Anos - Nossa História</w:t>
      </w:r>
    </w:p>
    <w:p>
      <w:r>
        <w:t>Resumo: �=�������g�ĸ�v�M���k��ǖ[�mjsKr=*�}�#��g������b �+�Ǳ�Z�ä��s:E��N��\����3��U�Bkësjz�I�bd��ܶ�L�����8���WS�i�O�</w:t>
        <w:br/>
        <w:t>���o��=�r2]=��$ə�I�o��:���V�g�����n+�EG(-�9�ғ�)-��|G�;�``�+ϒ��_�sZeܶ,��m�d�Y�</w:t>
        <w:br/>
        <w:t>��9�����7Mj��c2=��s���I�1�S�&gt;��K�t��3[�1�U���I��0�����W#6����</w:t>
        <w:br/>
        <w:t>q6q4�Q�]�7s�]W��4�L�...</w:t>
      </w:r>
    </w:p>
    <w:p>
      <w:r>
        <w:t>Acesso via: https://ametistadosul.rs.gov.br/assets/livro/ametistadosul30anos.pdf (Fonte: Ametistadosul)</w:t>
      </w:r>
    </w:p>
    <w:p/>
    <w:p>
      <w:r>
        <w:t>· Município: Ametista do Sul</w:t>
      </w:r>
    </w:p>
    <w:p>
      <w:r>
        <w:t>Matéria: AMETISTA DO SUL 30 ANOSNossa HistóriaBaixar</w:t>
      </w:r>
    </w:p>
    <w:p>
      <w:r>
        <w:t>Resumo: �=�������g�ĸ�v�M���k��ǖ[�mjsKr=*�}�#��g������b �+�Ǳ�Z�ä��s:E��N��\����3��U�Bkësjz�I�bd��ܶ�L�����8���WS�i�O�</w:t>
        <w:br/>
        <w:t>���o��=�r2]=��$ə�I�o��:���V�g�����n+�EG(-�9�ғ�)-��|G�;�``�+ϒ��_�sZeܶ,��m�d�Y�</w:t>
        <w:br/>
        <w:t>��9�����7Mj��c2=��s���I�1�S�&gt;��K�t��3[�1�U���I��0�����W#6����</w:t>
        <w:br/>
        <w:t>q6q4�Q�]�7s�]W��4�L�...</w:t>
      </w:r>
    </w:p>
    <w:p>
      <w:r>
        <w:t>Acesso via: https://ametistadosul.rs.gov.br/assets/livro/ametistadosul30anos.pdf (Fonte: Ametistadosul)</w:t>
      </w:r>
    </w:p>
    <w:p/>
    <w:p>
      <w:r>
        <w:t>· Município: Ametista do Sul</w:t>
      </w:r>
    </w:p>
    <w:p>
      <w:r>
        <w:t>Matéria: AdministraçãoAmetista do Sul Anuncia obras de Pavimentação em vias urbanas - Quase 650 mil serão investidos13/06/202513:41</w:t>
      </w:r>
    </w:p>
    <w:p>
      <w:r>
        <w:t>Resumo: A Prefeitura de Ametista do Sul anunciou a execução de obras de pavimentação asfáltica em importantes vias urbanas do município. Com investimento total de R$ 649.836,94, provenientes de recursos próprios, a iniciativa visa melhorar a infraestrutura urbana e a mobilidade da população. Serão beneficia...</w:t>
      </w:r>
    </w:p>
    <w:p>
      <w:r>
        <w:t>Acesso via: https://ametistadosul.rs.gov.br/noticias/1300/ametista-do-sul-anuncia-obras-de-pavimentacao-em-vias-urbanas-quase-650-mil-serao-investidos (Fonte: Ametistadosul)</w:t>
      </w:r>
    </w:p>
    <w:p/>
    <w:p>
      <w:r>
        <w:t>· Município: Ametista do Sul</w:t>
      </w:r>
    </w:p>
    <w:p>
      <w:r>
        <w:t>Matéria: AdministraçãoPrefeitura de Ametista do Sul passa por reestruturação na fachada e entorno do prédio13/06/202513:41</w:t>
      </w:r>
    </w:p>
    <w:p>
      <w:r>
        <w:t>Resumo: A Prefeitura de Ametista do Sul está dando início a uma obra de reestruturação da fachada do centro administrativo municipal. O investimento será de R$ 93.850,00, com recursos próprios do município. A reforma contempla não apenas a nova fachada, mas também a troca do piso das calçadas, substituição ...</w:t>
      </w:r>
    </w:p>
    <w:p>
      <w:r>
        <w:t>Acesso via: https://ametistadosul.rs.gov.br/noticias/1301/prefeitura-de-ametista-do-sul-passa-por-reestruturacao-na-fachada-e-entorno-do-predio (Fonte: Ametistadosul)</w:t>
      </w:r>
    </w:p>
    <w:p/>
    <w:p>
      <w:r>
        <w:t>· Município: Ametista do Sul</w:t>
      </w:r>
    </w:p>
    <w:p>
      <w:r>
        <w:t>Matéria: AdministraçãoProjeto de novo Centro de Referência de Saúde do Trabalhador em Ametista do Sul é apresentado em videoconferência13/06/202513:41</w:t>
      </w:r>
    </w:p>
    <w:p>
      <w:r>
        <w:t>Resumo: Foi realizada uma videoconferência entre a secretária estadual da Saúde, Arita Bergmann, direção do Centro Estadual de Vigilância em Saúde (Cevs) e o prefeito de Ametista do Sul, Gilmar da Silva, nesta terça-feira (3/6),  para tratar da construção do prédio do novo Centro de Referência de Saúde do T...</w:t>
      </w:r>
    </w:p>
    <w:p>
      <w:r>
        <w:t>Acesso via: https://ametistadosul.rs.gov.br/noticias/1302/projeto-de-novo-centro-de-referencia-de-saude-do-trabalhador-em-ametista-do-sul-e-apresentado-em-videoconferencia (Fonte: Ametistadosul)</w:t>
      </w:r>
    </w:p>
    <w:p/>
    <w:p>
      <w:r>
        <w:t>· Município: Ametista do Sul</w:t>
      </w:r>
    </w:p>
    <w:p>
      <w:r>
        <w:t>Matéria: AdministraçãoAmetista do Sul lança projeto inédito com bolsas de inglês para alunos02/06/202516:11</w:t>
      </w:r>
    </w:p>
    <w:p>
      <w:r>
        <w:t>Resumo: A prefeitura de Ametista do Sul divulgou nesta semana a sanção de uma nova Lei que beneficiará alunos da rede municipal com bolsas de estudo em curso de inglês. A iniciativa, anunciada pelo prefeito Gilmar da Silva, foi aprovada pela Câmara de Vereadores na Sessão Ordinária do último dia 15 de maio....</w:t>
      </w:r>
    </w:p>
    <w:p>
      <w:r>
        <w:t>Acesso via: https://ametistadosul.rs.gov.br/noticias/1299/ametista-do-sul-lanca-projeto-inedito-com-bolsas-de-ingles-para-alunos (Fonte: Ametistadosul)</w:t>
      </w:r>
    </w:p>
    <w:p/>
    <w:p>
      <w:r>
        <w:t>· Município: Ametista do Sul</w:t>
      </w:r>
    </w:p>
    <w:p>
      <w:r>
        <w:t>Matéria: Secretaria FazendaAmetista do Sul renova termo de adesão ao uso da plataforma do Programa Nota Fiscal Gaúcha RS26/12/202415:10</w:t>
      </w:r>
    </w:p>
    <w:p>
      <w:r>
        <w:t>Resumo: Atenção, conforme Decreto Nº 2108/2024, o município de Ametista do Sul definiu e regulamentou a premiação através do termo de adesão ao uso da plataforma do Programa Nota Fiscal Gaúcha, do Estado do Rio Grande do Sul.Assim, a Administração Municipal oportuniza aos cidadãos cadastrados no Programa, q...</w:t>
      </w:r>
    </w:p>
    <w:p>
      <w:r>
        <w:t>Acesso via: https://ametistadosul.rs.gov.br/noticias/1295/ametista-do-sul-renova-termo-de-adesao-ao-uso-da-plataforma-do-programa-nota-fiscal-gaucha-rs (Fonte: Ametistadosul)</w:t>
      </w:r>
    </w:p>
    <w:p/>
    <w:p>
      <w:r>
        <w:t>· Município: Frederico Westphalen</w:t>
      </w:r>
    </w:p>
    <w:p>
      <w:r>
        <w:t>Matéria: Câmara de FW realizará primeira Sessão com Sistema Legislativo Digital nesta terça-feira, 14</w:t>
      </w:r>
    </w:p>
    <w:p>
      <w:r>
        <w:t>Resumo: A Câmara de Vereadores de Frederico Westphalen realiza, nesta terça-feira, 14, às 19 horas, a 11ª Sessão Ordinária de 2026, no Plenário Hilário Piovesan. O encontro será histórico, marcando a primeira Sessão realizada por meio do Sistema Legislativo Digital. A novidade inclui votação eletrônica com ...</w:t>
      </w:r>
    </w:p>
    <w:p>
      <w:r>
        <w:t>Acesso via: https://www.fredericowestphalen.rs.leg.br/institucional/noticias/camara-de-fw-realizara-primeira-sessao-com-sistema-legislativo-digital-nesta-terca-feira-14 (Fonte: Fredericowestphalen)</w:t>
      </w:r>
    </w:p>
    <w:p/>
    <w:p>
      <w:r>
        <w:t>· Município: Frederico Westphalen</w:t>
      </w:r>
    </w:p>
    <w:p>
      <w:r>
        <w:t>Matéria: Exposição do Museu Itinerante Kaingang será apresentada pelo NEABI do IFFar/FW na Tribuna Popular da Câmara</w:t>
      </w:r>
    </w:p>
    <w:p>
      <w:r>
        <w:t>Resumo: O Poder Legislativo, em sua 11ª Sessão Ordinária, que ocorre nesta terça-feira, 14, abrirá espaço na Tribuna Popular para a participação do Núcleo de Estudos Afro-brasileiros e Indígenas (NEABI), do Instituto Federal Farroupilha Campus Frederico Westphalen (IFFar/FW).</w:t>
      </w:r>
    </w:p>
    <w:p>
      <w:r>
        <w:t>Acesso via: https://www.fredericowestphalen.rs.leg.br/institucional/noticias/exposicao-do-museu-itinerante-kaingang-sera-apresentada-pelo-neabi-do-iffar-fw-na-tribuna-popular-da-camara (Fonte: Fredericowestphalen)</w:t>
      </w:r>
    </w:p>
    <w:p/>
    <w:p>
      <w:r>
        <w:t>· Município: Dois Irmãos das Missões</w:t>
      </w:r>
    </w:p>
    <w:p>
      <w:r>
        <w:t>Matéria: GeralCreluz investiu R$ 52 milhões em 202514/04/202600</w:t>
      </w:r>
    </w:p>
    <w:p>
      <w:r>
        <w:t>Resumo: No dia 10 de abril de 2026, a Creluz realizou a Assembleia Geral Ordinária (AGO) de prestação de contas do exercício de 2025. O evento ocorreu na Comunidade Católica Bom Jesus, em Dois Irmãos das Missões, e reuniu mais de 700 associados.</w:t>
      </w:r>
    </w:p>
    <w:p>
      <w:r>
        <w:t>Acesso via: http://barrilfm.com.br/noticia/10487/creluz-investiu-r-52-milhoes-em-2025 (Fonte: Barrilfm)</w:t>
      </w:r>
    </w:p>
    <w:p/>
    <w:p>
      <w:r>
        <w:t>· Município: Iraí</w:t>
      </w:r>
    </w:p>
    <w:p>
      <w:r>
        <w:t>Matéria: PolicialBrigada Militar apreende mais de 74 quilos de maconha13/04/202600</w:t>
      </w:r>
    </w:p>
    <w:p>
      <w:r>
        <w:t>Resumo: A Brigada Militar efetuou uma expressiva apreensão de drogas na noite deste sábado, 11, no município de Iraí. A ação ocorreu durante o patrulhamento da Operação Divisas e Fronteiras, quando os policiais militares ordenaram a parada de um veículo Fiat Strada.</w:t>
      </w:r>
    </w:p>
    <w:p>
      <w:r>
        <w:t>Acesso via: http://barrilfm.com.br/noticia/10483/brigada-militar-apreende-mais-de-74-quilos-de-maconha (Fonte: Barrilfm)</w:t>
      </w:r>
    </w:p>
    <w:p/>
    <w:p>
      <w:r>
        <w:t>· Município: Frederico Westphalen</w:t>
      </w:r>
    </w:p>
    <w:p>
      <w:r>
        <w:t>Matéria: GeralLegislativo aprova repasse de R$ 98 mil à APAE10/04/202600</w:t>
      </w:r>
    </w:p>
    <w:p>
      <w:r>
        <w:t>Resumo: Na 10ª Sessão Ordinária do ano os vereadores de Frederico Westphalen aprovaram por unanimidade quatro proposições do Executivo Municipal. Uma das matérias deliberadas foi o Projeto de Lei Nº 031/2026, que autoriza o Município a celebrar termo de parceria com a Associação de Pais e Amigos dos Excepci...</w:t>
      </w:r>
    </w:p>
    <w:p>
      <w:r>
        <w:t>Acesso via: http://barrilfm.com.br/noticia/10481/legislativo-aprova-repasse-de-r-98-mil-a-apae (Fonte: Barrilfm)</w:t>
      </w:r>
    </w:p>
    <w:p/>
    <w:p>
      <w:r>
        <w:t>· Município: Frederico Westphalen</w:t>
      </w:r>
    </w:p>
    <w:p>
      <w:r>
        <w:t>Matéria: SaúdeSimers denuncia retaliação do Divina Providência a conselheiro e delegado sindical10/04/202600</w:t>
      </w:r>
    </w:p>
    <w:p>
      <w:r>
        <w:t>Resumo: O Sindicato Médico do Rio Grande do Sul (Simers) está denunciando retaliação da direção do Divina Providência, de Frederico Westphalen, ao médico Milton Rocha, que teve o contrato rescindido unilateralmente. Além de prestar serviços no hospital, ele é conselheiro e delegado sindical. A dispensa ocor...</w:t>
      </w:r>
    </w:p>
    <w:p>
      <w:r>
        <w:t>Acesso via: http://barrilfm.com.br/noticia/10479/simers-denuncia-retaliacao-do-divina-providencia-a-conselheiro-e-delegado-sindical (Fonte: Barrilfm)</w:t>
      </w:r>
    </w:p>
    <w:p/>
    <w:p>
      <w:r>
        <w:t>· Município: Frederico Westphalen</w:t>
      </w:r>
    </w:p>
    <w:p>
      <w:r>
        <w:t>Matéria: Atletas de Frederico Westphalen representam o Brasil em Copa do Mundo de Patinação na Argentina</w:t>
      </w:r>
    </w:p>
    <w:p>
      <w:r>
        <w:t>Resumo: O Clube Magia da Patinação confirmou a participação de representantes na primeira etapa da Copa do Mundo de Patinação Artística, que ocorre entre os dias 11 e 19 de abril de 2026, em Buenos Aires. O evento, sediado no Parque Olímpico da Juventude, reúne competidores de alto rendimento de diversos pa...</w:t>
      </w:r>
    </w:p>
    <w:p>
      <w:r>
        <w:t>Acesso via: https://lamais.com.br/noticia/78542/atletas-de-frederico-westphalen-representam-o-brasil-em-copa-do-mundo-de-patinacao-na-argentina (Fonte: Lamais)</w:t>
      </w:r>
    </w:p>
    <w:p/>
    <w:p>
      <w:r>
        <w:t>· Município: Frederico Westphalen</w:t>
      </w:r>
    </w:p>
    <w:p>
      <w:r>
        <w:t>Matéria: Câmara de Frederico Westphalen estreia sistema digital em sessão histórica nesta terça-feira</w:t>
      </w:r>
    </w:p>
    <w:p>
      <w:r>
        <w:t>Resumo: A Câmara de Vereadores de Frederico Westphalen realiza, às 19 horas desta terça-feira, 14, a 11ª Sessão Ordinária de 2026, marcada pela implementação do Sistema Legislativo Digital. O novo modelo substitui o formato analógico por processos 100% digitais, introduzindo a votação eletrônica com exibiçã...</w:t>
      </w:r>
    </w:p>
    <w:p>
      <w:r>
        <w:t>Acesso via: https://lamais.com.br/noticia/78538/camara-de-frederico-westphalen-estreia-sistema-digital-em-sessao-historica-nesta-terca-feira (Fonte: Lamais)</w:t>
      </w:r>
    </w:p>
    <w:p/>
    <w:p>
      <w:r>
        <w:t>· Município: Frederico Westphalen</w:t>
      </w:r>
    </w:p>
    <w:p>
      <w:r>
        <w:t>Matéria: Hospital Divina Providência desmente boatos sobre falta de insumos em Frederico Westphalen</w:t>
      </w:r>
    </w:p>
    <w:p>
      <w:r>
        <w:t>Resumo: O Hospital Divina Providência (HDP), localizado em Frederico Westphalen, emitiu um comunicado oficial nesta segunda-feira, 13, para esclarecer a situação de seus estoques. A nota afirma categoricamente que não há escassez de medicamentos ou de materiais básicos, como seringas e agulhas, essenciais p...</w:t>
      </w:r>
    </w:p>
    <w:p>
      <w:r>
        <w:t>Acesso via: https://lamais.com.br/noticia/78526/hospital-divina-providencia-desmente-boatos-sobre-falta-de-insumos-em-frederico-westphalen (Fonte: Lamais)</w:t>
      </w:r>
    </w:p>
    <w:p/>
    <w:p>
      <w:r>
        <w:t>· Município: Dois Irmãos das Missões</w:t>
      </w:r>
    </w:p>
    <w:p>
      <w:r>
        <w:t>Matéria: Creluz investiu R$ 52 milhões em 2025</w:t>
      </w:r>
    </w:p>
    <w:p>
      <w:r>
        <w:t>Resumo: No dia 10 de abril de 2026, a Creluz realizou a Assembleia Geral Ordinária (AGO) de prestação de contas do exercício de 2025. O evento ocorreu na Comunidade Católica Bom Jesus, em Dois Irmãos das Missões, e reuniu mais de 700 associados.</w:t>
      </w:r>
    </w:p>
    <w:p>
      <w:r>
        <w:t>Acesso via: https://lamais.com.br/noticia/78513/creluz-investiu-r-52-milhoes-em-2025 (Fonte: Lamais)</w:t>
      </w:r>
    </w:p>
    <w:p/>
    <w:p>
      <w:r>
        <w:t>· Município: Frederico Westphalen</w:t>
      </w:r>
    </w:p>
    <w:p>
      <w:r>
        <w:t>Matéria: Secretaria da Agricultura lança força-tarefa contra o caruru-gigante na região de Frederico Westphalen</w:t>
      </w:r>
    </w:p>
    <w:p>
      <w:r>
        <w:t>Resumo: A região do Alto Uruguai será a primeira do Rio Grande do Sul a receber uma força-tarefa da Secretaria da Agricultura, Pecuária, Produção Sustentável e Irrigação (Seapi) para combater a introdução da praga quarentenáriaAmaranthus palmeri, popularmente conhecida como caruru-gigante.</w:t>
      </w:r>
    </w:p>
    <w:p>
      <w:r>
        <w:t>Acesso via: https://lamais.com.br/noticia/78491/secretaria-da-agricultura-lanca-forca-tarefa-contra-o-caruru-gigante-na-regiao-de-frederico-westphalen (Fonte: Lamais)</w:t>
      </w:r>
    </w:p>
    <w:p/>
    <w:p>
      <w:r>
        <w:t>· Município: Seberi</w:t>
      </w:r>
    </w:p>
    <w:p>
      <w:r>
        <w:t>Matéria: Paróquia Nossa Senhora da Paz em Seberi, realiza benção dos ramos neste Domingo de Ramos</w:t>
      </w:r>
    </w:p>
    <w:p>
      <w:r>
        <w:t>Resumo: Simbolismo dos ramos: Os ramos benditos simbolizam a vitória e a realeza de Jesus, bem como a fé e a devoção dos fiéis.Preparação para a Páscoa: O Domingo de Ramos é um momento de preparação para a Páscoa, quando os cristãos comemoram a ressurreição de Jesus.Origem e Significado: A entrada de Jesus ...</w:t>
      </w:r>
    </w:p>
    <w:p>
      <w:r>
        <w:t>Acesso via: https://www.fortalezafm.radio.br/noticia/1559/paroquia-nossa-senhora-da-paz-em-seberi-realiza-bencao-dos-ramos-neste-domingo-de-ramos (Fonte: Fortalezafm)</w:t>
      </w:r>
    </w:p>
    <w:p/>
    <w:p>
      <w:r>
        <w:t>· Município: Novo Tiradentes</w:t>
      </w:r>
    </w:p>
    <w:p>
      <w:r>
        <w:t>Matéria: Investimento na ERS 325, entre Pinhal e Novo Tiradentes deve ser de R$ 18 milhões</w:t>
      </w:r>
    </w:p>
    <w:p>
      <w:r>
        <w:t>Resumo: O Governador do Rio Grande do Sul, Eduardo Leite, teve sua visita cancelada à região que estava prevista para esta quarta-feira, 24. O evento planejado para ocorrer no município de Novo Tiradentes tinha como objetivo a assinatura da ordem de início de serviço para a ligação asfáltica entre Novo Tira...</w:t>
      </w:r>
    </w:p>
    <w:p>
      <w:r>
        <w:t>Acesso via: https://www.fortalezafm.radio.br/noticia/1308/investimento-na-ers-325-entre-pinhal-e-novo-tiradentes-deve-ser-de-r-18-milhoes (Fonte: Fortalezafm)</w:t>
      </w:r>
    </w:p>
    <w:p/>
    <w:p>
      <w:r>
        <w:t>· Município: Seberi</w:t>
      </w:r>
    </w:p>
    <w:p>
      <w:r>
        <w:t>Matéria: CICRES entrega kits aos 31 municípios que fazem parte do consórcio</w:t>
      </w:r>
    </w:p>
    <w:p>
      <w:r>
        <w:t>Resumo: O Consórcio Intermunicipal de Gestão de Resíduos Sólidos (CIGRES) realizou nesta sexta-feira, 10, a partir das 15h, a entrega de 31 notebooks, 31 câmeras digitais e 31 aparelhos GPS, que serão entregues aos municípios consorciados, em Seberi.A solenidade de entrega dos kits ocorreu na sede consórcio...</w:t>
      </w:r>
    </w:p>
    <w:p>
      <w:r>
        <w:t>Acesso via: https://www.fortalezafm.radio.br/noticia/1074/cicres-entrega-kits-aos-31-municipios-que-fazem-parte-do-consorcio (Fonte: Fortalezafm)</w:t>
      </w:r>
    </w:p>
    <w:p/>
    <w:p>
      <w:r>
        <w:t>· Município: Seberi</w:t>
      </w:r>
    </w:p>
    <w:p>
      <w:r>
        <w:t>Matéria: Seberi: uma cidade que não para de crescer!</w:t>
      </w:r>
    </w:p>
    <w:p>
      <w:r>
        <w:t>Resumo: A Prefeitura de seberi está construindo o progresso que a Fortaleza do alto Uruguai tanto espera, e, está mudando a cara da cidade. Esse trabalho acontece em todas as áreas. Várias obras estão em andamento, entre elas, pavimentação da rua Júlio de Castilhos e David Canabarro. Serão investidos R$ 1.8...</w:t>
      </w:r>
    </w:p>
    <w:p>
      <w:r>
        <w:t>Acesso via: https://www.fortalezafm.radio.br/noticia/1072/seberi-uma-cidade-que-nao-para-de-crescer (Fonte: Fortalezafm)</w:t>
      </w:r>
    </w:p>
    <w:p/>
    <w:p>
      <w:r>
        <w:t>· Município: Seberi</w:t>
      </w:r>
    </w:p>
    <w:p>
      <w:r>
        <w:t>Matéria: Projeto de Lei declara Seberi como "Fortaleza do Alto Uruguai"</w:t>
      </w:r>
    </w:p>
    <w:p>
      <w:r>
        <w:t>Resumo: Protocolado na Assembleia Legislativa, nesta terça-feira, 28, o Projeto de Lei (PL) 132/2023, que declara o município de Seberi como "Fortaleza do Alto Uruguai". A proposta, de autoria do deputado Edivilson Brum (MDB), resgata a história do município que, até 1944, era chamado de Fortaleza, identida...</w:t>
      </w:r>
    </w:p>
    <w:p>
      <w:r>
        <w:t>Acesso via: https://www.fortalezafm.radio.br/noticia/1070/projeto-de-lei-declara-seberi-como-fortaleza-do-alto-uruguai (Fonte: Fortalezafm)</w:t>
      </w:r>
    </w:p>
    <w:p/>
    <w:p>
      <w:r>
        <w:t>· Município: Seberi</w:t>
      </w:r>
    </w:p>
    <w:p>
      <w:r>
        <w:t>Matéria: AFUCS inicia Pré-Temporada de 2023</w:t>
      </w:r>
    </w:p>
    <w:p>
      <w:r>
        <w:t>Resumo: Associação de Futsal e Cultura de Seberi (AFUCS) começou com o pé direito na preparação para a temporada de 2023.</w:t>
      </w:r>
    </w:p>
    <w:p>
      <w:r>
        <w:t>Acesso via: https://www.fortalezafm.radio.br/noticia/1044/afucs-inicia-pre-temporada-de-2023 (Fonte: Fortalezafm)</w:t>
      </w:r>
    </w:p>
    <w:p/>
    <w:p>
      <w:r>
        <w:t>· Município: Seberi</w:t>
      </w:r>
    </w:p>
    <w:p>
      <w:r>
        <w:t>Matéria: PRF recupera carro e prende homem em Seberi/RS</w:t>
      </w:r>
    </w:p>
    <w:p>
      <w:r>
        <w:t>Resumo: Na noite desta quarta-feira, 18, a Polícia Rodoviária Federal prendeu um homem na BR 386 e recuperou uma Montana que estava com ocorrência de apropriação indébita. O veículo havia sido deixado para lavar e um dos funcionários pegou carro sem autorização para vir para o Rio Grande do Sul.Durante oper...</w:t>
      </w:r>
    </w:p>
    <w:p>
      <w:r>
        <w:t>Acesso via: https://www.fortalezafm.radio.br/noticia/1018/prf-recupera-carro-e-prende-homem-em-seberirs (Fonte: Fortalezafm)</w:t>
      </w:r>
    </w:p>
    <w:p/>
    <w:p>
      <w:r>
        <w:t>· Município: Frederico Westphalen</w:t>
      </w:r>
    </w:p>
    <w:p>
      <w:r>
        <w:t>Matéria: Publicado em 08/04/262º Desafio em Conscientização do Autismo terá programação especial para …</w:t>
      </w:r>
    </w:p>
    <w:p>
      <w:r>
        <w:t>Resumo: A comunidade de Frederico Westphalen está convidada a participar do 2º Desafio em Conscientização do Autismo, que será realizado no dia 19 de abril, na Praça da URI, com programação das 8 às 11 horas.</w:t>
      </w:r>
    </w:p>
    <w:p>
      <w:r>
        <w:t>Acesso via: https://www.grupochiru.com/audios/2o-desafio-em-conscientizacao-do-autismo-tera-programacao-especial-para-familias-em-frederico-westphalen/ (Fonte: Grupochiru)</w:t>
      </w:r>
    </w:p>
    <w:p/>
    <w:p>
      <w:r>
        <w:t>· Município: Frederico Westphalen</w:t>
      </w:r>
    </w:p>
    <w:p>
      <w:r>
        <w:t>Matéria: Publicado em 27/03/26Dia D de vacinação contra a gripe mobiliza Frederico Westphalen …</w:t>
      </w:r>
    </w:p>
    <w:p>
      <w:r>
        <w:t>Resumo: A Secretaria Municipal da Saúde de Frederico Westphalen realiza neste sábado, 28 de março, o Dia D de vacinação contra a gripe, integrando a mobilização nacional que marca o início da campanha em todo o país.</w:t>
      </w:r>
    </w:p>
    <w:p>
      <w:r>
        <w:t>Acesso via: https://www.grupochiru.com/audios/dia-d-de-vacinacao-contra-a-gripe-mobiliza-frederico-westphalen-neste-sabado-28-de-marco/ (Fonte: Grupochiru)</w:t>
      </w:r>
    </w:p>
    <w:p/>
    <w:p>
      <w:r>
        <w:t>· Município: Jaboticaba</w:t>
      </w:r>
    </w:p>
    <w:p>
      <w:r>
        <w:t>Matéria: Publicado em 26/03/26Padre Ezequiel Dall Pozzo é atração na Feira do Peixe …</w:t>
      </w:r>
    </w:p>
    <w:p>
      <w:r>
        <w:t>Resumo: A 7ª Feira do Peixe e da Agricultura Familiar será realizada entre os dias 31 de março e 2 de abril, ao lado da praça central de Jaboticaba, com programação voltada à valorização da produção local e integração da comunidade.</w:t>
      </w:r>
    </w:p>
    <w:p>
      <w:r>
        <w:t>Acesso via: https://www.grupochiru.com/audios/padre-ezequiel-dall-pozzo-e-atracao-na-feira-do-peixe-em-jaboticaba/ (Fonte: Grupochiru)</w:t>
      </w:r>
    </w:p>
    <w:p/>
    <w:p>
      <w:r>
        <w:t>· Município: Palmeira das Missões</w:t>
      </w:r>
    </w:p>
    <w:p>
      <w:r>
        <w:t>Matéria: Publicado em 16/03/26Abertas as inscrições para o 39º Carijo da Canção Gaúcha</w:t>
      </w:r>
    </w:p>
    <w:p>
      <w:r>
        <w:t>Resumo: Estão abertas as inscrições para o 39º Carijo da Canção Gaúcha, tradicional festival nativista realizado em Palmeira das Missões. O período de inscrição iniciou no domingo, 15 de março, e segue até 14 de abril.</w:t>
      </w:r>
    </w:p>
    <w:p>
      <w:r>
        <w:t>Acesso via: https://www.grupochiru.com/audios/abertas-as-inscricoes-para-o-39o-carijo-da-cancao-gaucha/ (Fonte: Grupochiru)</w:t>
      </w:r>
    </w:p>
    <w:p/>
    <w:p>
      <w:r>
        <w:t>· Município: Palmitinho</w:t>
      </w:r>
    </w:p>
    <w:p>
      <w:r>
        <w:t>Matéria: Palmitinho/RS - Rua Duque de Caxias, 375 - 3º Andar</w:t>
      </w:r>
    </w:p>
    <w:p>
      <w:r>
        <w:t>Resumo: Resumo não disponível na página.</w:t>
      </w:r>
    </w:p>
    <w:p>
      <w:r>
        <w:t>Acesso via: https://goo.gl/maps/HFDp6sp4m5C2 (Fonte: Grupochiru)</w:t>
      </w:r>
    </w:p>
    <w:p/>
    <w:p>
      <w:r>
        <w:t>· Município: Frederico Westphalen</w:t>
      </w:r>
    </w:p>
    <w:p>
      <w:r>
        <w:t>Matéria: Frederico Westphalen/RS - Rua Presidente Kennedy, 897</w:t>
      </w:r>
    </w:p>
    <w:p>
      <w:r>
        <w:t>Resumo: Resumo não disponível na página.</w:t>
      </w:r>
    </w:p>
    <w:p>
      <w:r>
        <w:t>Acesso via: https://goo.gl/maps/vha3ZFmZutrfDYdi9 (Fonte: Grupochiru)</w:t>
      </w:r>
    </w:p>
    <w:p/>
    <w:p>
      <w:r>
        <w:t>· Município: Ijuí</w:t>
      </w:r>
    </w:p>
    <w:p>
      <w:r>
        <w:t>Matéria: SIM -  Serviço de Inspeção Municipal</w:t>
      </w:r>
    </w:p>
    <w:p>
      <w:r>
        <w:t>Resumo: O Serviço de Inspeção Municipal - SIM, é estrutura técnico administrativa, vinculado à Secretaria Municipal de Desenvolvimento Rural, responsável pelo cadastro, licenciamento, registro e fiscalização das agroindústrias de produtos de origem animal, no âmbito do território do município de Ijuí.</w:t>
      </w:r>
    </w:p>
    <w:p>
      <w:r>
        <w:t>Acesso via: https://www.ijui.rs.gov.br/pagina/44/servico-de-inspecao-municipal-sim (Fonte: Ijui)</w:t>
      </w:r>
    </w:p>
    <w:p/>
    <w:p>
      <w:r>
        <w:t>· Município: Ijuí</w:t>
      </w:r>
    </w:p>
    <w:p>
      <w:r>
        <w:t>Matéria: Polícia prende homem por tráfico no bairro Burtet</w:t>
      </w:r>
    </w:p>
    <w:p>
      <w:r>
        <w:t>Resumo: Uma ação da Polícia Civil, por intermédio da Delegacia de Repressão às Ações Criminosas Organizadas (Draco) de Ijuí, resultou na prisão de um homem de 22 anos pelo crime de tráfico de drogas. A ação aconteceu em uma residência no bairro Burtet, que era investigada pela Draco pois haviam suspeitas de...</w:t>
      </w:r>
    </w:p>
    <w:p>
      <w:r>
        <w:t>Acesso via: https://clicjm.com/policia-prende-homem-por-trafico-no-bairro-burtet/ (Fonte: Clicjm)</w:t>
      </w:r>
    </w:p>
    <w:p/>
    <w:p>
      <w:r>
        <w:t>· Município: Ijuí</w:t>
      </w:r>
    </w:p>
    <w:p>
      <w:r>
        <w:t>Matéria: HCI lança campanha para Hospital da Criança</w:t>
      </w:r>
    </w:p>
    <w:p>
      <w:r>
        <w:t>Resumo: A noite de quinta-feira foi marcada por um jantar que reuniu lideranças do Hospital de Clínicas Ijuí (HCI) e a imprensa regional, com o objetivo de lançar oficialmente a campanha de doação para o Hospital da Criança Maurício de Sousa. O encontro destacou o papel fundamental dos veículos de comunicaç...</w:t>
      </w:r>
    </w:p>
    <w:p>
      <w:r>
        <w:t>Acesso via: https://clicjm.com/hci-lanca-campanha-para-hospital-da-crianca/ (Fonte: Clicjm)</w:t>
      </w:r>
    </w:p>
    <w:p/>
    <w:p>
      <w:r>
        <w:t>· Município: Ijuí</w:t>
      </w:r>
    </w:p>
    <w:p>
      <w:r>
        <w:t>Matéria: Dia Mundial do Câncer reforça a prevenção</w:t>
      </w:r>
    </w:p>
    <w:p>
      <w:r>
        <w:t>Resumo: O Dia Mundial de Combate ao Câncer, comemorado hoje, chama a atenção para uma das doenças mais prevalentes da atualidade. De acordo com o médico oncologista clínico Edilson Walter, coordenador do Centro de Alta Complexidade em Oncologia do Hospital de Clínicas Ijuí (Cacon/HCI), a data é um momento i...</w:t>
      </w:r>
    </w:p>
    <w:p>
      <w:r>
        <w:t>Acesso via: https://clicjm.com/dia-mundial-do-cancer-reforca-a-prevencao/ (Fonte: Clicjm)</w:t>
      </w:r>
    </w:p>
    <w:p/>
    <w:p>
      <w:r>
        <w:t>· Município: Ajuricaba</w:t>
      </w:r>
    </w:p>
    <w:p>
      <w:r>
        <w:t>Matéria: Sec. Mun. de Educação, Cultura, Turismo, Desporto e Lazer</w:t>
      </w:r>
    </w:p>
    <w:p>
      <w:r>
        <w:t>Resumo: A educação da rede municipal de ensino no Município de Ajuricaba/RS, é gestada pela Secretária Tatiane Capeletti Rubert, nomeada pela Portaria n° 16.173, de 13/01/2025, a qual conta com equipe técnica do quadro efetivo para atar nas diversas áreas que compõem a secretaria.</w:t>
      </w:r>
    </w:p>
    <w:p>
      <w:r>
        <w:t>Acesso via: https://www.ajuricaba.rs.gov.br/pagina/8/sec-mun-de-educacao-cultura-turismo-desporto-e-lazer (Fonte: Ajuricaba)</w:t>
      </w:r>
    </w:p>
    <w:p/>
    <w:p>
      <w:r>
        <w:t>· Município: Ajuricaba</w:t>
      </w:r>
    </w:p>
    <w:p>
      <w:r>
        <w:t>Matéria: NotíciasInscrições para o Concurso Fotográfico encerram na sexta-feira</w:t>
      </w:r>
    </w:p>
    <w:p>
      <w:r>
        <w:t>Resumo: Inscrições para o Concurso Fotográfico encerram na sexta-feiraEncerram na sexta-feira, dia 17 de abril, as inscrições para o 6º Concurso Fotográfico “Ajuricaba em Foto”, promovido pelo Município, por meio da Secretaria Municipal de Educação, Cultura, Turismo, Desporto e Lazer – SMEC e que neste ano ...</w:t>
      </w:r>
    </w:p>
    <w:p>
      <w:r>
        <w:t>Acesso via: https://www.ajuricaba.rs.gov.br/noticia/1003/inscricoes-para-o-concurso-fotografico-encerram-na-sexta-feira (Fonte: Ajuricaba)</w:t>
      </w:r>
    </w:p>
    <w:p/>
    <w:p>
      <w:r>
        <w:t>· Município: Ajuricaba</w:t>
      </w:r>
    </w:p>
    <w:p>
      <w:r>
        <w:t>Matéria: Inscrições para o Concurso Fotográfico encerram na sexta-feiraVEJA MAIS</w:t>
      </w:r>
    </w:p>
    <w:p>
      <w:r>
        <w:t>Resumo: Inscrições para o Concurso Fotográfico encerram na sexta-feiraEncerram na sexta-feira, dia 17 de abril, as inscrições para o 6º Concurso Fotográfico “Ajuricaba em Foto”, promovido pelo Município, por meio da Secretaria Municipal de Educação, Cultura, Turismo, Desporto e Lazer – SMEC e que neste ano ...</w:t>
      </w:r>
    </w:p>
    <w:p>
      <w:r>
        <w:t>Acesso via: https://www.ajuricaba.rs.gov.br/noticia/1003/inscricoes-para-o-concurso-fotografico-encerram-na-sexta-feira (Fonte: Ajuricaba)</w:t>
      </w:r>
    </w:p>
    <w:p/>
    <w:p>
      <w:r>
        <w:t>· Município: Catuípe</w:t>
      </w:r>
    </w:p>
    <w:p>
      <w:r>
        <w:t>Matéria: Vandalismo destrói banheiros públicos na Praça da Matriz em Catuípe...</w:t>
      </w:r>
    </w:p>
    <w:p>
      <w:r>
        <w:t>Resumo: Um ato de vandalismo foi registrado na noite desta sexta-feira para sábado na Praça da Matriz, em Catuípe. Criminosos causaram diversos danos aos banheiros públicos do local, quebrando pias, espelhos e outras estruturas.</w:t>
      </w:r>
    </w:p>
    <w:p>
      <w:r>
        <w:t>Acesso via: https://www.radioaguasclaras.com.br/vandalismo-destroi-banheiros-publicos-na-praca-da-matriz-em-catuipe/ (Fonte: Radioaguasclaras)</w:t>
      </w:r>
    </w:p>
    <w:p/>
    <w:p>
      <w:r>
        <w:t>· Município: Palmeira das Missões</w:t>
      </w:r>
    </w:p>
    <w:p>
      <w:r>
        <w:t>Matéria: 39º Carijo da Canção Gaúcha é lançado na capital gaúcha</w:t>
      </w:r>
    </w:p>
    <w:p>
      <w:r>
        <w:t>Resumo: O tradicional festival nativista de Palmeira das Missões, Carijo da Canção Gaúcha, teve sua 39ª edição oficialmente apresentada em Porto Alegre. O lançamento ocorreu no Chalé da Praça XV e reuniu autoridades, artistas e representantes do setor cultural. O evento será realizado de 23 a 31 de maio, no...</w:t>
      </w:r>
    </w:p>
    <w:p>
      <w:r>
        <w:t>Acesso via: https://tribunadaproducao.com.br/39o-carijo-da-cancao-gaucha-e-lancado-na-capital-gaucha/ (Fonte: Tribunadaproducao)</w:t>
      </w:r>
    </w:p>
    <w:p/>
    <w:p>
      <w:r>
        <w:t>· Município: Palmeira das Missões</w:t>
      </w:r>
    </w:p>
    <w:p>
      <w:r>
        <w:t>Matéria: Primeiro evento do ano do CAT reúne produtores em Palmeira das Missões</w:t>
      </w:r>
    </w:p>
    <w:p>
      <w:r>
        <w:t>Resumo: Encontro debateu comercialização, riscos e oportunidades para as safras 2026 e 2027</w:t>
      </w:r>
    </w:p>
    <w:p>
      <w:r>
        <w:t>Acesso via: https://tribunadaproducao.com.br/primeiro-evento-do-ano-do-cat-reune-produtores-em-palmeiras-das-missoes/ (Fonte: Tribunadaproducao)</w:t>
      </w:r>
    </w:p>
    <w:p/>
    <w:p>
      <w:r>
        <w:t>· Município: Palmeira das Missões</w:t>
      </w:r>
    </w:p>
    <w:p>
      <w:r>
        <w:t>Matéria: 16ª Feira da Saúde reúne comunidade e amplia atendimentos em Palmeira das Missões</w:t>
      </w:r>
    </w:p>
    <w:p>
      <w:r>
        <w:t>Resumo: Evento promovido pelo Lions Clube ofereceu atendimentos gratuitos, vacinação e ações de bem-estar na Praça Paulo Ardenghi</w:t>
      </w:r>
    </w:p>
    <w:p>
      <w:r>
        <w:t>Acesso via: https://tribunadaproducao.com.br/16a-feira-da-saude-reune-comunidade-e-amplia-atendimentos-em-palmeira-das-missoes/ (Fonte: Tribunadaproducao)</w:t>
      </w:r>
    </w:p>
    <w:p/>
    <w:p>
      <w:r>
        <w:t>· Município: Palmeira das Missões</w:t>
      </w:r>
    </w:p>
    <w:p>
      <w:r>
        <w:t>Matéria: Palmeira das Missões inaugura praça no bairro São Marcos</w:t>
      </w:r>
    </w:p>
    <w:p>
      <w:r>
        <w:t>Resumo: A comunidade do bairro São Marcos, em Palmeira das Missões, passou a contar com um novo espaço de lazer. Foi inaugurada no sábado, 11, a Praça João Brenes Dias da Silva, em ato que reuniu moradores, autoridades e familiares do homenageado. A atividade integrou a programação da Rua do Lazer.</w:t>
      </w:r>
    </w:p>
    <w:p>
      <w:r>
        <w:t>Acesso via: https://tribunadaproducao.com.br/praca-no-bairro-sao-marcos-e-inaugurada-com-homenagem-a-desportista-local/ (Fonte: Tribunadaproducao)</w:t>
      </w:r>
    </w:p>
    <w:p/>
    <w:p>
      <w:r>
        <w:t>· Município: Palmeira das Missões</w:t>
      </w:r>
    </w:p>
    <w:p>
      <w:r>
        <w:t>Matéria: Palmeira das Missões inaugura praça no bairro São Marcos</w:t>
      </w:r>
    </w:p>
    <w:p>
      <w:r>
        <w:t>Resumo: A comunidade do bairro São Marcos, em Palmeira das Missões, passou a contar com um novo espaço de lazer. Foi inaugurada no sábado, 11, a Praça João Brenes Dias da Silva, em ato que reuniu moradores, autoridades e familiares do homenageado. A atividade integrou a programação da Rua do Lazer.</w:t>
      </w:r>
    </w:p>
    <w:p>
      <w:r>
        <w:t>Acesso via: https://tribunadaproducao.com.br/praca-no-bairro-sao-marcos-e-inaugurada-com-homenagem-a-desportista-local/ (Fonte: Tribunadaproducao)</w:t>
      </w:r>
    </w:p>
    <w:p/>
    <w:p>
      <w:r>
        <w:t>· Município: Palmeira das Missões</w:t>
      </w:r>
    </w:p>
    <w:p>
      <w:r>
        <w:t>Matéria: Leco se despede do comando técnico do Lokomotiv Futsal após trajetória histórica</w:t>
      </w:r>
    </w:p>
    <w:p>
      <w:r>
        <w:t>Resumo: O técnico Leco não é mais o comandante do Lokomotiv Futsal. A saída foi oficializada pelo clube nesta semana, marcando o fim de um ciclo histórico em Palmeira das Missões. Além dele, também deixa a equipe o auxiliar técnico e ex-atleta do clube, outro nome importante na construção das recentes conqu...</w:t>
      </w:r>
    </w:p>
    <w:p>
      <w:r>
        <w:t>Acesso via: https://radiopalmeira.com.br/noticia/2699/leco-se-despede-do-comando-tecnico-do-lokomotiv-futsal-apos-trajetoria-historica (Fonte: Radiopalmeira)</w:t>
      </w:r>
    </w:p>
    <w:p/>
    <w:p>
      <w:r>
        <w:t>· Município: Palmeira das Missões</w:t>
      </w:r>
    </w:p>
    <w:p>
      <w:r>
        <w:t>Matéria: Praça João Brenes Dias da Silva é inaugurada em Palmeira das Missões</w:t>
      </w:r>
    </w:p>
    <w:p>
      <w:r>
        <w:t>Resumo: Foto de ASCOM - Prefeitura Municipal de Palmeira das Missões / Divulgação</w:t>
      </w:r>
    </w:p>
    <w:p>
      <w:r>
        <w:t>Acesso via: https://radiopalmeira.com.br/noticia/2698/praca-joao-brenes-dias-da-silva-e-inaugurada-em-palmeira-das-missoes (Fonte: Radiopalmeira)</w:t>
      </w:r>
    </w:p>
    <w:p/>
    <w:p>
      <w:r>
        <w:t>· Município: Palmeira das Missões</w:t>
      </w:r>
    </w:p>
    <w:p>
      <w:r>
        <w:t>Matéria: Câmara de Palmeira das Missões realiza sessão itinerante no Bairro Fátima com participação da comunidade</w:t>
      </w:r>
    </w:p>
    <w:p>
      <w:r>
        <w:t>Resumo: Foto de Camila Schmitt / ASCOM - Câmara de Vereadores de Palmeira das Missões / Divulgação</w:t>
      </w:r>
    </w:p>
    <w:p>
      <w:r>
        <w:t>Acesso via: https://radiopalmeira.com.br/noticia/2697/camara-de-palmeira-das-missoes-realiza-sessao-itinerante-no-bairro-fatima-com-participacao-da-comunidade (Fonte: Radiopalmeira)</w:t>
      </w:r>
    </w:p>
    <w:p/>
    <w:p>
      <w:r>
        <w:t>· Município: Palmeira das Missões</w:t>
      </w:r>
    </w:p>
    <w:p>
      <w:r>
        <w:t>Matéria: 16ª Feira da Saúde do Lions Clube reúne comunidade em Palmeira das Missões</w:t>
      </w:r>
    </w:p>
    <w:p>
      <w:r>
        <w:t>Resumo: A 16ª Feira da Saúde do Lions Clube foi realizada no último sábado (11), na Praça Paulo Ardenghi, na Vila Velha, em Palmeira das Missões, com ampla participação da comunidade. O evento, já consolidado no calendário do município, disponibilizou gratuitamente uma série de serviços voltados à promoção ...</w:t>
      </w:r>
    </w:p>
    <w:p>
      <w:r>
        <w:t>Acesso via: https://radiopalmeira.com.br/noticia/2695/16a-feira-da-saude-do-lions-clube-reune-comunidade-em-palmeira-das-missoes (Fonte: Radiopalmeira)</w:t>
      </w:r>
    </w:p>
    <w:p/>
    <w:p>
      <w:r>
        <w:t>· Município: Palmeira das Missões</w:t>
      </w:r>
    </w:p>
    <w:p>
      <w:r>
        <w:t>Matéria: Estado confirma mais de R$ 625 mil para ambulâncias destinadas a Palmeira das Missões</w:t>
      </w:r>
    </w:p>
    <w:p>
      <w:r>
        <w:t>Resumo: Publicações no Diário Oficial do Estado do Rio Grande do Sul confirmam a destinação de recursos e a formalização de atos administrativos voltados à área da saúde em Palmeira das Missões, incluindo a aquisição de ambulâncias, contratos com a APAE e repasses ao Hospital de Caridade.</w:t>
      </w:r>
    </w:p>
    <w:p>
      <w:r>
        <w:t>Acesso via: https://radiopalmeira.com.br/noticia/2693/estado-confirma-mais-de-r-625-mil-para-ambulancias-destinadas-a-palmeira-das-missoes (Fonte: Radiopalmeira)</w:t>
      </w:r>
    </w:p>
    <w:p/>
    <w:p>
      <w:r>
        <w:t>· Município: Ijuí</w:t>
      </w:r>
    </w:p>
    <w:p>
      <w:r>
        <w:t>Matéria: 07/04/2026Réu é condenado por tentar matar o sogro a tiros, no segundo júri popular do ano em Ijuí</w:t>
      </w:r>
    </w:p>
    <w:p>
      <w:r>
        <w:t>Resumo: Aviso: Não foi possível realizar o scraping automático deste conteúdo.</w:t>
      </w:r>
    </w:p>
    <w:p>
      <w:r>
        <w:t>Acesso via: index.php?m=news&amp;a=detail&amp;id=10384 (Fonte: ijuinews)</w:t>
      </w:r>
    </w:p>
    <w:p/>
    <w:p>
      <w:r>
        <w:t>· Município: Bozano</w:t>
      </w:r>
    </w:p>
    <w:p>
      <w:r>
        <w:t>Matéria: 06/04/2026Representante comercial morre em colisão entre carro e caminhão na BR-285, em Bozano</w:t>
      </w:r>
    </w:p>
    <w:p>
      <w:r>
        <w:t>Resumo: Aviso: Não foi possível realizar o scraping automático deste conteúdo.</w:t>
      </w:r>
    </w:p>
    <w:p>
      <w:r>
        <w:t>Acesso via: index.php?m=news&amp;a=detail&amp;id=10383 (Fonte: ijuinews)</w:t>
      </w:r>
    </w:p>
    <w:p/>
    <w:p>
      <w:r>
        <w:t>· Município: Ajuricaba</w:t>
      </w:r>
    </w:p>
    <w:p>
      <w:r>
        <w:t>Matéria: 06/04/2026Brigada Militar recupera em Crissiumal veículo e armas após roubo em propriedade rural de Ajuricaba</w:t>
      </w:r>
    </w:p>
    <w:p>
      <w:r>
        <w:t>Resumo: Aviso: Não foi possível realizar o scraping automático deste conteúdo.</w:t>
      </w:r>
    </w:p>
    <w:p>
      <w:r>
        <w:t>Acesso via: index.php?m=news&amp;a=detail&amp;id=10382 (Fonte: ijuinews)</w:t>
      </w:r>
    </w:p>
    <w:p/>
    <w:p>
      <w:r>
        <w:t>· Município: Cruz Alta</w:t>
      </w:r>
    </w:p>
    <w:p>
      <w:r>
        <w:t>Matéria: 09/04/2026 - 2106 acessosHomem encontrado morto na BR-158 é identificado em Cruz Alta</w:t>
      </w:r>
    </w:p>
    <w:p>
      <w:r>
        <w:t>Resumo: Aviso: Não foi possível realizar o scraping automático deste conteúdo.</w:t>
      </w:r>
    </w:p>
    <w:p>
      <w:r>
        <w:t>Acesso via: index.php?m=news&amp;a=detail&amp;id=10387 (Fonte: ijuinews)</w:t>
      </w:r>
    </w:p>
    <w:p/>
    <w:p>
      <w:r>
        <w:t>· Município: Ijuí</w:t>
      </w:r>
    </w:p>
    <w:p>
      <w:r>
        <w:t>Matéria: SIM -  Serviço de Inspeção Municipal</w:t>
      </w:r>
    </w:p>
    <w:p>
      <w:r>
        <w:t>Resumo: O Serviço de Inspeção Municipal - SIM, é estrutura técnico administrativa, vinculado à Secretaria Municipal de Desenvolvimento Rural, responsável pelo cadastro, licenciamento, registro e fiscalização das agroindústrias de produtos de origem animal, no âmbito do território do município de Ijuí.</w:t>
      </w:r>
    </w:p>
    <w:p>
      <w:r>
        <w:t>Acesso via: https://www.ijui.rs.gov.br/pagina/44/servico-de-inspecao-municipal-sim (Fonte: Prefeitura Ijui)</w:t>
      </w:r>
    </w:p>
    <w:p/>
    <w:p>
      <w:r>
        <w:t>· Município: Palmeira das Missões</w:t>
      </w:r>
    </w:p>
    <w:p>
      <w:r>
        <w:t>Matéria: Antonio Carlos Brizola Maciel Santos</w:t>
      </w:r>
    </w:p>
    <w:p>
      <w:r>
        <w:t>Resumo: Natural de Palmeira das Missões, é casado e tem dois filhos Antônio Carlos e Carla Raíssa.Está em seu terceiro mandato como vereador pelo Partido Democrático Trabalhista (PDT), sendo vereador nas Legislaturas 2013/2016 - 2021/2024 e atualmente 2025/2028. Carlos também é membro da Comissão de Constit...</w:t>
      </w:r>
    </w:p>
    <w:p>
      <w:r>
        <w:t>Acesso via:  https://www.cmsantabarbaradosul.rs.gov.br/site/vereadores/1110-antonio-carlos-brizola-maciel-santos (Fonte: SBS2)</w:t>
      </w:r>
    </w:p>
    <w:p/>
    <w:p>
      <w:r>
        <w:t>· Município: Santa Bárbara do Sul</w:t>
      </w:r>
    </w:p>
    <w:p>
      <w:r>
        <w:t>Matéria: Genilson de Oliveira Bender (Diny)</w:t>
      </w:r>
    </w:p>
    <w:p>
      <w:r>
        <w:t>Resumo: Filho de Bruno Bender (in memoriam) e Maria de Fátima Alves de Oliveira, Diny é natural de Santa Bárbara do sul, casado Claudia Federisse e tem um filho Davi Miguel.Em 2012, Diny ingressou como funcionário público concursado e também se candidatou pela primeira vez ficando suplente de vereador. Em 2...</w:t>
      </w:r>
    </w:p>
    <w:p>
      <w:r>
        <w:t>Acesso via:  https://www.cmsantabarbaradosul.rs.gov.br/site/vereadores/1111-genilson-de-oliveira-bender-diny (Fonte: SBS2)</w:t>
      </w:r>
    </w:p>
    <w:p/>
    <w:p>
      <w:r>
        <w:t>· Município: Santa Bárbara do Sul</w:t>
      </w:r>
    </w:p>
    <w:p>
      <w:r>
        <w:t>Matéria: Dispõe sobre a criação da Comissão Especial de Acompanhamento da Saúde no âmbito da Câmara de Vereadores de Santa Bárbara do Sul/RS.13/04/2026 12h32min</w:t>
      </w:r>
    </w:p>
    <w:p>
      <w:r>
        <w:t>Resumo: Aviso: Não foi possível realizar o scraping automático deste conteúdo.</w:t>
      </w:r>
    </w:p>
    <w:p>
      <w:r>
        <w:t>Acesso via: ../../../../../site/proposicoes/29113-disp (Fonte: SBS2)</w:t>
      </w:r>
    </w:p>
    <w:p/>
    <w:p>
      <w:r>
        <w:t>· Município: Santa Bárbara do Sul</w:t>
      </w:r>
    </w:p>
    <w:p>
      <w:r>
        <w:t>Matéria: Altera a Resolução nº 428/2026, que dispõe sobre a regulamentação dos procedimentos de licitações e contratos administrativos no âmbito da Câmara de Vereadores de Santa Bárbara do Sul-RS, em conformidade com a Lei Federal nº 14.133/2021, acrescentando o Art. 8º - A à Resolução nº 428/2026, de 10 de fevereiro, conforme especifica.13/04/2026 12h30min</w:t>
      </w:r>
    </w:p>
    <w:p>
      <w:r>
        <w:t>Resumo: Aviso: Não foi possível realizar o scraping automático deste conteúdo.</w:t>
      </w:r>
    </w:p>
    <w:p>
      <w:r>
        <w:t>Acesso via: ../../../../../site/proposicoes/29112-alte (Fonte: SBS2)</w:t>
      </w:r>
    </w:p>
    <w:p/>
    <w:p>
      <w:r>
        <w:t>· Município: Santa Bárbara do Sul</w:t>
      </w:r>
    </w:p>
    <w:p>
      <w:r>
        <w:t>Matéria: Autoriza o Poder Executivo de Santa Bárbara do Sul a firmar termo de fomento com organização da sociedade civil de Santa Bárbara do Sul, conforme especifica.13/04/2026 12h01min</w:t>
      </w:r>
    </w:p>
    <w:p>
      <w:r>
        <w:t>Resumo: Aviso: Não foi possível realizar o scraping automático deste conteúdo.</w:t>
      </w:r>
    </w:p>
    <w:p>
      <w:r>
        <w:t>Acesso via: ../../../../../site/proposicoes/29109-auto (Fonte: SBS2)</w:t>
      </w:r>
    </w:p>
    <w:p/>
    <w:p>
      <w:r>
        <w:t>· Município: Santa Bárbara do Sul</w:t>
      </w:r>
    </w:p>
    <w:p>
      <w:r>
        <w:t>Matéria: Autoriza o Poder Executivo de Santa Bárbara do Sul a firmar termo de fomento com organização da sociedade civil de Santa Bárbara do Sul, conforme especifica.13/04/2026 12h00min</w:t>
      </w:r>
    </w:p>
    <w:p>
      <w:r>
        <w:t>Resumo: Aviso: Não foi possível realizar o scraping automático deste conteúdo.</w:t>
      </w:r>
    </w:p>
    <w:p>
      <w:r>
        <w:t>Acesso via: ../../../../../site/proposicoes/29108-auto (Fonte: SBS2)</w:t>
      </w:r>
    </w:p>
    <w:p/>
    <w:p>
      <w:r>
        <w:t>· Município: Condor</w:t>
      </w:r>
    </w:p>
    <w:p>
      <w:r>
        <w:t>Matéria: Industria, Comércio, Serviços e Turismo</w:t>
      </w:r>
    </w:p>
    <w:p>
      <w:r>
        <w:t>Resumo: E-mails: desenvolve@condor.rs.gov.br ou desenvolve2@condor.rs.gov.brFone:  (55) 3379–1133</w:t>
      </w:r>
    </w:p>
    <w:p>
      <w:r>
        <w:t>Acesso via: https://www.condor.rs.gov.br/secretarias/secretaria-municipal-da-industria-comercio-servicos-e-turismo/ (Fonte: CONDOR)</w:t>
      </w:r>
    </w:p>
    <w:p/>
    <w:p>
      <w:r>
        <w:t>· Município: Condor</w:t>
      </w:r>
    </w:p>
    <w:p>
      <w:r>
        <w:t>Matéria: Agricultura e Desenvolvimento Rural</w:t>
      </w:r>
    </w:p>
    <w:p>
      <w:r>
        <w:t>Resumo: E-mail: agricultura@condor.rs.gov.brFone: (55) 3379-1133 Ramal 380Celular:(55) 55 9 9711-4437</w:t>
      </w:r>
    </w:p>
    <w:p>
      <w:r>
        <w:t>Acesso via: https://www.condor.rs.gov.br/secretarias/secretaria-da-agricultura-e-meio-ambiente/ (Fonte: CONDOR)</w:t>
      </w:r>
    </w:p>
    <w:p/>
    <w:p>
      <w:r>
        <w:t>· Município: Condor</w:t>
      </w:r>
    </w:p>
    <w:p>
      <w:r>
        <w:t>Matéria: Industria, Comércio, Serviços e Turismo</w:t>
      </w:r>
    </w:p>
    <w:p>
      <w:r>
        <w:t>Resumo: E-mails: desenvolve@condor.rs.gov.br ou desenvolve2@condor.rs.gov.brFone:  (55) 3379–1133</w:t>
      </w:r>
    </w:p>
    <w:p>
      <w:r>
        <w:t>Acesso via: https://www.condor.rs.gov.br/secretarias/secretaria-municipal-da-industria-comercio-servicos-e-turismo/ (Fonte: CONDOR)</w:t>
      </w:r>
    </w:p>
    <w:p/>
    <w:p>
      <w:r>
        <w:t>· Município: Condor</w:t>
      </w:r>
    </w:p>
    <w:p>
      <w:r>
        <w:t>Matéria: Saúde 60+ RS oferece atendimento especializado para idosos em Condor</w:t>
      </w:r>
    </w:p>
    <w:p>
      <w:r>
        <w:t>Resumo: O programa Saúde 60+ RS, iniciativa do Governo do Rio Grande do Sul, tem como objetivo melhorar a qualidade de vida da população idosa, reduzir hospitalizações e retardar a perda de autonomia funcional em pessoas com perfil de fragilidade.</w:t>
      </w:r>
    </w:p>
    <w:p>
      <w:r>
        <w:t>Acesso via: https://www.condor.rs.gov.br/saude-60-rs-oferece-atendimento-especializado-para-idosos-em-condor/ (Fonte: CONDOR)</w:t>
      </w:r>
    </w:p>
    <w:p/>
    <w:p>
      <w:r>
        <w:t>· Município: Pejuçara</w:t>
      </w:r>
    </w:p>
    <w:p>
      <w:r>
        <w:t>Matéria: União dos Acadêmicos de Pejuçara  - UNIAPE</w:t>
      </w:r>
    </w:p>
    <w:p>
      <w:r>
        <w:t>Resumo: Copyright 2026 - Prefeitura Municipal dePejuçara- Todos os direitos reservados.</w:t>
      </w:r>
    </w:p>
    <w:p>
      <w:r>
        <w:t>Acesso via: https://www.pejucara.rs.gov.br/pagina/15/uniape-uniao-dos-academicos-de-pejucara (Fonte: PEJU)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