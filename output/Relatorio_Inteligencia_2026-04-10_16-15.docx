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01/04/2026</w:t>
      </w:r>
    </w:p>
    <w:p>
      <w:pPr>
        <w:pStyle w:val="Heading1"/>
      </w:pPr>
      <w:r>
        <w:t>CBMRS</w:t>
      </w:r>
    </w:p>
    <w:p>
      <w:r>
        <w:t>· Sem novidades reportadas para este segmento.</w:t>
      </w:r>
    </w:p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Sem novidades reportadas para este segmento.</w:t>
      </w:r>
    </w:p>
    <w:p>
      <w:pPr>
        <w:pStyle w:val="Heading1"/>
      </w:pPr>
      <w:r>
        <w:t>Defesa Civil</w:t>
      </w:r>
    </w:p>
    <w:p>
      <w:r>
        <w:t>· Sem novidades reportadas para este segmento.</w:t>
      </w:r>
    </w:p>
    <w:p>
      <w:pPr>
        <w:pStyle w:val="Heading1"/>
      </w:pPr>
      <w:r>
        <w:t>Câmaras Municipais</w:t>
      </w:r>
    </w:p>
    <w:p>
      <w:r>
        <w:t>· Sem novidades reportadas para este segmento.</w:t>
      </w:r>
    </w:p>
    <w:p>
      <w:pPr>
        <w:pStyle w:val="Heading1"/>
      </w:pPr>
      <w:r>
        <w:t>Outros</w:t>
      </w:r>
    </w:p>
    <w:p>
      <w:r>
        <w:t>· Município: Ijuí</w:t>
      </w:r>
    </w:p>
    <w:p>
      <w:r>
        <w:t>Matéria: Campo do bairro Modelo de Ijuí vai ser revitalizado</w:t>
      </w:r>
    </w:p>
    <w:p>
      <w:r>
        <w:t>Resumo: A prefeitura de Ijuí, por meio da secretaria de Esporte e Lazer, iniciou a reforma da copa, vestiários, banheiros, alambrado, casas matas e do campo de futebol do bairro Modelo. Oinvestimento é de R$ 323.800. Segundo o Executivo, o objetivo é qualifica mais o espaço público, a fim de promover bem-es...</w:t>
      </w:r>
    </w:p>
    <w:p>
      <w:r>
        <w:t>Acesso via: https://radioprogresso.com.br/campo-do-bairro-modelo-de-ijui-vai-ser-revitalizado/ (Fonte: Rádio Progresso)</w:t>
      </w:r>
    </w:p>
    <w:p/>
    <w:p>
      <w:r>
        <w:t>· Município: Ajuricaba</w:t>
      </w:r>
    </w:p>
    <w:p>
      <w:r>
        <w:t>Matéria: Carreta agrícola carregada com soja tomba no interior de Ajuricaba</w:t>
      </w:r>
    </w:p>
    <w:p>
      <w:r>
        <w:t>Resumo: Um tombamento de carreta agrícola foi registrado nesta sexta-feira, dia 10, no interior de Ajuricaba, mais precisamente na Linha 18.</w:t>
      </w:r>
    </w:p>
    <w:p>
      <w:r>
        <w:t>Acesso via: https://radioprogresso.com.br/carreta-agricola-carregada-com-soja-tomba-no-interior-de-ajuricaba/ (Fonte: Rádio Progresso)</w:t>
      </w:r>
    </w:p>
    <w:p/>
    <w:p>
      <w:r>
        <w:t>· Município: Ijuí</w:t>
      </w:r>
    </w:p>
    <w:p>
      <w:r>
        <w:t>Matéria: Hospital Bom Pastor de Ijuí recebe emenda de 200 mil reais</w:t>
      </w:r>
    </w:p>
    <w:p>
      <w:r>
        <w:t>Resumo: O Hospital Bom Pastor de Ijuí recebeu, ontem, emenda de 200 mil reais, indicação do deputado federal pelo Progressistas, Covatti Filho. O recurso foi entregue por um grupo de políticos ligados à sigla e liderado pelo ex-deputado federal, Vilson Covatti.</w:t>
      </w:r>
    </w:p>
    <w:p>
      <w:r>
        <w:t>Acesso via: https://radioprogresso.com.br/hospital-bom-pastor-de-ijui-recebe-emenda-de-200-mil-reais/ (Fonte: Rádio Progresso)</w:t>
      </w:r>
    </w:p>
    <w:p/>
    <w:p>
      <w:r>
        <w:t>· Município: Ijuí</w:t>
      </w:r>
    </w:p>
    <w:p>
      <w:r>
        <w:t>Matéria: Distritos de Itaí e Linha 6 Norte de Ijuí receberão ações de saúde neste sábado</w:t>
      </w:r>
    </w:p>
    <w:p>
      <w:r>
        <w:t>Resumo: O programa Saúde Rural, inciativa da prefeitura, vai acontecer, neste sábado, 11, nos distritos de Itaí e Linha 6 Norte,das 8 horas e 30 minutos às 11 e 30. No Itaí, a programação vai ocorrer na escola Pedro Maciel e na Linha 6 Norte, na escola 6 de Agosto.Moradores terão acesso a consultas médicas,...</w:t>
      </w:r>
    </w:p>
    <w:p>
      <w:r>
        <w:t>Acesso via: https://radioprogresso.com.br/distritos-de-itai-e-linha-6-norte-de-ijui-receberao-acoes-de-saude-neste-sabado/ (Fonte: Rádio Progresso)</w:t>
      </w:r>
    </w:p>
    <w:p/>
    <w:p>
      <w:r>
        <w:t>· Município: Ijuí</w:t>
      </w:r>
    </w:p>
    <w:p>
      <w:r>
        <w:t>Matéria: Ijuí e região recebem nova remessa de vacinas contra a gripe</w:t>
      </w:r>
    </w:p>
    <w:p>
      <w:r>
        <w:t>Resumo: Os 20 municípios da Coordenadoria Regional de Saúde, com sede em Ijuí, receberam, hoje, nova remessa de vacina contra a gripe. Com isso, quem estava sem estoque pode retomar a imunização nessa sexta-feira.Em Ijuí, hoje à tarde, todas as Unidades Básicas de Saúde que possuem salas de vacina vão dispo...</w:t>
      </w:r>
    </w:p>
    <w:p>
      <w:r>
        <w:t>Acesso via: https://radioprogresso.com.br/ijui-e-regiao-recebem-nova-remessa-de-vacinas-contra-a-gripe/ (Fonte: Rádio Progresso)</w:t>
      </w:r>
    </w:p>
    <w:p/>
    <w:p>
      <w:r>
        <w:t>· Município: Ijuí</w:t>
      </w:r>
    </w:p>
    <w:p>
      <w:r>
        <w:t>Matéria: Projeto de reciclagem desenvolvido na Penitenciária Modulada de Ijuí apresenta resultados ...</w:t>
      </w:r>
    </w:p>
    <w:p>
      <w:r>
        <w:t>Resumo: A gestão de resíduos sólidos no sistema prisional do Rio Grande do Sul alcançou resultados expressivos em 2025, com o reaproveitamento de 79 toneladas de materiais recicláveis em diversas regiões do Estado. As iniciativas são conduzidas pelo governo estadual, por meio da Secretaria de Sistemas Penal...</w:t>
      </w:r>
    </w:p>
    <w:p>
      <w:r>
        <w:t>Acesso via: https://radioprogresso.com.br/projeto-de-reciclagem-desenvolvido-na-penitenciaria-modulada-de-ijui-apresenta-resultados-relevantes/ (Fonte: Rádio Progresso)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