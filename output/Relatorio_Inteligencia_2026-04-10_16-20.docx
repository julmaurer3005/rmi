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MONITORAMENTO REGIONAL</w:t>
      </w:r>
    </w:p>
    <w:p>
      <w:r>
        <w:t>Data Referência: 10/04/2026</w:t>
      </w:r>
    </w:p>
    <w:p>
      <w:pPr>
        <w:pStyle w:val="Heading1"/>
      </w:pPr>
      <w:r>
        <w:t>CBMRS</w:t>
      </w:r>
    </w:p>
    <w:p>
      <w:r>
        <w:t>· Sem novidades reportadas para este segmento.</w:t>
      </w:r>
    </w:p>
    <w:p>
      <w:pPr>
        <w:pStyle w:val="Heading1"/>
      </w:pPr>
      <w:r>
        <w:t>bombeiros</w:t>
      </w:r>
    </w:p>
    <w:p>
      <w:r>
        <w:t>· Sem novidades reportadas para este segmento.</w:t>
      </w:r>
    </w:p>
    <w:p>
      <w:pPr>
        <w:pStyle w:val="Heading1"/>
      </w:pPr>
      <w:r>
        <w:t>bombeiro</w:t>
      </w:r>
    </w:p>
    <w:p>
      <w:r>
        <w:t>· Sem novidades reportadas para este segmento.</w:t>
      </w:r>
    </w:p>
    <w:p>
      <w:pPr>
        <w:pStyle w:val="Heading1"/>
      </w:pPr>
      <w:r>
        <w:t>Bombeiros Voluntários</w:t>
      </w:r>
    </w:p>
    <w:p>
      <w:r>
        <w:t>· Sem novidades reportadas para este segmento.</w:t>
      </w:r>
    </w:p>
    <w:p>
      <w:pPr>
        <w:pStyle w:val="Heading1"/>
      </w:pPr>
      <w:r>
        <w:t>Buscas/Salvamento</w:t>
      </w:r>
    </w:p>
    <w:p>
      <w:r>
        <w:t>· Sem novidades reportadas para este segmento.</w:t>
      </w:r>
    </w:p>
    <w:p>
      <w:pPr>
        <w:pStyle w:val="Heading1"/>
      </w:pPr>
      <w:r>
        <w:t>Defesa Civil</w:t>
      </w:r>
    </w:p>
    <w:p>
      <w:r>
        <w:t>· Sem novidades reportadas para este segmento.</w:t>
      </w:r>
    </w:p>
    <w:p>
      <w:pPr>
        <w:pStyle w:val="Heading1"/>
      </w:pPr>
      <w:r>
        <w:t>Câmaras Municipais</w:t>
      </w:r>
    </w:p>
    <w:p>
      <w:r>
        <w:t>· Sem novidades reportadas para este segmento.</w:t>
      </w:r>
    </w:p>
    <w:p>
      <w:pPr>
        <w:pStyle w:val="Heading1"/>
      </w:pPr>
      <w:r>
        <w:t>Outros</w:t>
      </w:r>
    </w:p>
    <w:p>
      <w:r>
        <w:t>· Município: Ijuí</w:t>
      </w:r>
    </w:p>
    <w:p>
      <w:r>
        <w:t>Matéria: Campo do bairro Modelo de Ijuí vai ser revitalizado</w:t>
      </w:r>
    </w:p>
    <w:p>
      <w:r>
        <w:t>Resumo: A prefeitura de Ijuí, por meio da secretaria de Esporte e Lazer, iniciou a reforma da copa, vestiários, banheiros, alambrado, casas matas e do campo de futebol do bairro Modelo. Oinvestimento é de R$ 323.800. Segundo o Executivo, o objetivo é qualifica mais o espaço público, a fim de promover bem-es...</w:t>
      </w:r>
    </w:p>
    <w:p>
      <w:r>
        <w:t>Acesso via: https://radioprogresso.com.br/campo-do-bairro-modelo-de-ijui-vai-ser-revitalizado/ (Fonte: Rádio Progresso)</w:t>
      </w:r>
    </w:p>
    <w:p/>
    <w:p>
      <w:r>
        <w:t>· Município: Ajuricaba</w:t>
      </w:r>
    </w:p>
    <w:p>
      <w:r>
        <w:t>Matéria: Carreta agrícola carregada com soja tomba no interior de Ajuricaba</w:t>
      </w:r>
    </w:p>
    <w:p>
      <w:r>
        <w:t>Resumo: Um tombamento de carreta agrícola foi registrado nesta sexta-feira, dia 10, no interior de Ajuricaba, mais precisamente na Linha 18.</w:t>
      </w:r>
    </w:p>
    <w:p>
      <w:r>
        <w:t>Acesso via: https://radioprogresso.com.br/carreta-agricola-carregada-com-soja-tomba-no-interior-de-ajuricaba/ (Fonte: Rádio Progresso)</w:t>
      </w:r>
    </w:p>
    <w:p/>
    <w:p>
      <w:r>
        <w:t>· Município: Ijuí</w:t>
      </w:r>
    </w:p>
    <w:p>
      <w:r>
        <w:t>Matéria: Hospital Bom Pastor de Ijuí recebe emenda de 200 mil reais</w:t>
      </w:r>
    </w:p>
    <w:p>
      <w:r>
        <w:t>Resumo: O Hospital Bom Pastor de Ijuí recebeu, ontem, emenda de 200 mil reais, indicação do deputado federal pelo Progressistas, Covatti Filho. O recurso foi entregue por um grupo de políticos ligados à sigla e liderado pelo ex-deputado federal, Vilson Covatti.</w:t>
      </w:r>
    </w:p>
    <w:p>
      <w:r>
        <w:t>Acesso via: https://radioprogresso.com.br/hospital-bom-pastor-de-ijui-recebe-emenda-de-200-mil-reais/ (Fonte: Rádio Progresso)</w:t>
      </w:r>
    </w:p>
    <w:p/>
    <w:p>
      <w:r>
        <w:t>· Município: Ijuí</w:t>
      </w:r>
    </w:p>
    <w:p>
      <w:r>
        <w:t>Matéria: Distritos de Itaí e Linha 6 Norte de Ijuí receberão ações de saúde neste sábado</w:t>
      </w:r>
    </w:p>
    <w:p>
      <w:r>
        <w:t>Resumo: O programa Saúde Rural, inciativa da prefeitura, vai acontecer, neste sábado, 11, nos distritos de Itaí e Linha 6 Norte,das 8 horas e 30 minutos às 11 e 30. No Itaí, a programação vai ocorrer na escola Pedro Maciel e na Linha 6 Norte, na escola 6 de Agosto.Moradores terão acesso a consultas médicas,...</w:t>
      </w:r>
    </w:p>
    <w:p>
      <w:r>
        <w:t>Acesso via: https://radioprogresso.com.br/distritos-de-itai-e-linha-6-norte-de-ijui-receberao-acoes-de-saude-neste-sabado/ (Fonte: Rádio Progresso)</w:t>
      </w:r>
    </w:p>
    <w:p/>
    <w:p>
      <w:r>
        <w:t>· Município: Ijuí</w:t>
      </w:r>
    </w:p>
    <w:p>
      <w:r>
        <w:t>Matéria: Ijuí e região recebem nova remessa de vacinas contra a gripe</w:t>
      </w:r>
    </w:p>
    <w:p>
      <w:r>
        <w:t>Resumo: Os 20 municípios da Coordenadoria Regional de Saúde, com sede em Ijuí, receberam, hoje, nova remessa de vacina contra a gripe. Com isso, quem estava sem estoque pode retomar a imunização nessa sexta-feira.Em Ijuí, hoje à tarde, todas as Unidades Básicas de Saúde que possuem salas de vacina vão dispo...</w:t>
      </w:r>
    </w:p>
    <w:p>
      <w:r>
        <w:t>Acesso via: https://radioprogresso.com.br/ijui-e-regiao-recebem-nova-remessa-de-vacinas-contra-a-gripe/ (Fonte: Rádio Progresso)</w:t>
      </w:r>
    </w:p>
    <w:p/>
    <w:p>
      <w:r>
        <w:t>· Município: Ijuí</w:t>
      </w:r>
    </w:p>
    <w:p>
      <w:r>
        <w:t>Matéria: Projeto de reciclagem desenvolvido na Penitenciária Modulada de Ijuí apresenta resultados ...</w:t>
      </w:r>
    </w:p>
    <w:p>
      <w:r>
        <w:t>Resumo: A gestão de resíduos sólidos no sistema prisional do Rio Grande do Sul alcançou resultados expressivos em 2025, com o reaproveitamento de 79 toneladas de materiais recicláveis em diversas regiões do Estado. As iniciativas são conduzidas pelo governo estadual, por meio da Secretaria de Sistemas Penal...</w:t>
      </w:r>
    </w:p>
    <w:p>
      <w:r>
        <w:t>Acesso via: https://radioprogresso.com.br/projeto-de-reciclagem-desenvolvido-na-penitenciaria-modulada-de-ijui-apresenta-resultados-relevantes/ (Fonte: Rádio Progresso)</w:t>
      </w:r>
    </w:p>
    <w:p/>
    <w:p>
      <w:r>
        <w:t>· Município: Cruz Alta</w:t>
      </w:r>
    </w:p>
    <w:p>
      <w:r>
        <w:t>Matéria: Polícia Civil cumpre 03 ordens judiciais referentes à tráfico de drogas</w:t>
      </w:r>
    </w:p>
    <w:p>
      <w:r>
        <w:t>Resumo: Nesta sexta-feira (10/04/2026),a Polícia Civil, através da Delegacia de Polícia de Santa Bárbara do sul, com o apoio da DP de Ibirubá, DP Fortaleza dos Valos e DRACO de Cruz Alta, cumpriu 03 Mandados de Busca e Apreensão, todos nesta cidade, expedidos pelo Poder Judiciário de Santa Bárbara do Sul.</w:t>
      </w:r>
    </w:p>
    <w:p>
      <w:r>
        <w:t>Acesso via: https://sulbrasileira.radio.br/policia-civil-cumpre-03-ordens-judiciais-referentes-a-trafico-de-drogas/ (Fonte: Rádio Sulbrasileira)</w:t>
      </w:r>
    </w:p>
    <w:p/>
    <w:p>
      <w:r>
        <w:t>· Município: Panambi</w:t>
      </w:r>
    </w:p>
    <w:p>
      <w:r>
        <w:t>Matéria: Sábado (28) é o Dia “D” de vacinação em Panambi</w:t>
      </w:r>
    </w:p>
    <w:p>
      <w:r>
        <w:t>Resumo: Secretaria Municipal da Saúde dePanambi realiza o Dia “D” da multivacinação no próximo sábado das 8h às 16h sem fechar ao meio dia.</w:t>
      </w:r>
    </w:p>
    <w:p>
      <w:r>
        <w:t>Acesso via: https://sulbrasileira.radio.br/sabado-28-e-o-dia-d-de-vacinacao-em-panambi/ (Fonte: Rádio Sulbrasileira)</w:t>
      </w:r>
    </w:p>
    <w:p/>
    <w:p>
      <w:r>
        <w:t>· Município: Condor</w:t>
      </w:r>
    </w:p>
    <w:p>
      <w:r>
        <w:t>Matéria: Campanha de Vacinação contra a Influenza em Condor começa sábado dia 28</w:t>
      </w:r>
    </w:p>
    <w:p>
      <w:r>
        <w:t>Resumo: A Secretaria Municipal de Saúde de Condorinicia no próximo sábado  dia 28 a campanha de vacinação contra a influenza.</w:t>
      </w:r>
    </w:p>
    <w:p>
      <w:r>
        <w:t>Acesso via: https://sulbrasileira.radio.br/campanha-de-vacinacao-contra-a-influenza-em-condor-comeca-sabado-dia-28/ (Fonte: Rádio Sulbrasileira)</w:t>
      </w:r>
    </w:p>
    <w:p/>
    <w:p>
      <w:r>
        <w:t>· Município: Panambi</w:t>
      </w:r>
    </w:p>
    <w:p>
      <w:r>
        <w:t>Matéria: Somente ontem, seis novo casos de Covid foram registrados em Panambi</w:t>
      </w:r>
    </w:p>
    <w:p>
      <w:r>
        <w:t>Resumo: Somente ontem, em Panambi foramregistrados 6 novos casos de Covid. A informação consta do Boletim Epidemiológico divulgado no final da tarde pela Secretaria Municipal da Saúde (SMS).</w:t>
      </w:r>
    </w:p>
    <w:p>
      <w:r>
        <w:t>Acesso via: https://sulbrasileira.radio.br/somente-ontem-seis-novo-casos-de-covid-foram-registrados-em-panambi/ (Fonte: Rádio Sulbrasileira)</w:t>
      </w:r>
    </w:p>
    <w:p/>
    <w:p>
      <w:r>
        <w:t>· Município: Panambi</w:t>
      </w:r>
    </w:p>
    <w:p>
      <w:r>
        <w:t>Matéria: Panambi registra três novos de casos de Covid</w:t>
      </w:r>
    </w:p>
    <w:p>
      <w:r>
        <w:t>Resumo: Três novos casos de Covid foram registrados em Panambi ontem dia 09 de fevereiro, segundo o Boletim Epidemiológico divulgado pela Secretaria Municipal da Saúde.</w:t>
      </w:r>
    </w:p>
    <w:p>
      <w:r>
        <w:t>Acesso via: https://sulbrasileira.radio.br/panambi-registra-tres-novos-de-casos-de-covid/ (Fonte: Rádio Sulbrasileira)</w:t>
      </w:r>
    </w:p>
    <w:p/>
    <w:p>
      <w:r>
        <w:t>· Município: Panambi</w:t>
      </w:r>
    </w:p>
    <w:p>
      <w:r>
        <w:t>Matéria: Panambi está em estado de  risco de surto para dengue</w:t>
      </w:r>
    </w:p>
    <w:p>
      <w:r>
        <w:t>Resumo: O primeiro Levantamento Rápido de Índices para Aedesaegypti (LIRAa) de 2026 coloca Panambi em  risco de surto para a  dengue. A pesquisa apontou índice de 6,5% de infestação, ou seja, a cada cem residências inspecionadas, 6,5 tinham larvas do mosquito.</w:t>
      </w:r>
    </w:p>
    <w:p>
      <w:r>
        <w:t>Acesso via: https://sulbrasileira.radio.br/panambi-esta-em-estado-de-risco-de-surto-para-dengue/ (Fonte: Rádio Sulbrasileira)</w:t>
      </w:r>
    </w:p>
    <w:p/>
    <w:p>
      <w:r>
        <w:t>· Município: Condor</w:t>
      </w:r>
    </w:p>
    <w:p>
      <w:r>
        <w:t>Matéria: Condor conquista Prata no Selo Nacional de Compromisso com a Criança Alfabetizada</w:t>
      </w:r>
    </w:p>
    <w:p>
      <w:r>
        <w:t>Resumo: O município de Condor foireconhecido com a categoria Prata no Selo Nacional de Compromisso com a Criança Alfabetizada, certificação que valoriza o empenho das redes públicas no fortalecimento da alfabetização na idade certa.</w:t>
      </w:r>
    </w:p>
    <w:p>
      <w:r>
        <w:t>Acesso via: https://sulbrasileira.radio.br/condor-conquista-prata-no-selo-nacional-de-compromisso-com-a-crianca-alfabetizada/ (Fonte: Rádio Sulbrasileira)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