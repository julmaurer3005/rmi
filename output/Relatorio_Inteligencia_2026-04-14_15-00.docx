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MONITORAMENTO REGIONAL</w:t>
      </w:r>
    </w:p>
    <w:p>
      <w:r>
        <w:t>Data Referência: 14/04/2026</w:t>
      </w:r>
    </w:p>
    <w:p>
      <w:pPr>
        <w:pStyle w:val="Heading1"/>
      </w:pPr>
      <w:r>
        <w:t>CBMRS</w:t>
      </w:r>
    </w:p>
    <w:p>
      <w:r>
        <w:t>· Município: Frederico Westphalen</w:t>
      </w:r>
    </w:p>
    <w:p>
      <w:r>
        <w:t>Matéria: Padre da Diocese de Frederico Westphalen presta auxílio religioso às duas vítimas de acidente em Carazinho</w:t>
      </w:r>
    </w:p>
    <w:p>
      <w:r>
        <w:t>Resumo: Uma grave colisão envolvendo um Fiat Toro, com placas de Chapada, e um caminhão carregado com blocos de concreto, de Ronda Alta, foi registrada na tarde desta segunda-feira, 13.O acidenteocorreu no quilômetro 165 da rodovia BR-386, no trecho situado entre os municípios de Carazinho e Almirante Taman...</w:t>
      </w:r>
    </w:p>
    <w:p>
      <w:r>
        <w:t>Acesso via: https://lamais.com.br/noticia/78529/padre-da-diocese-de-frederico-westphalen-presta-auxilio-religioso-as-duas-vitimas-de-acidente-em-carazinho (Fonte: Lamais)</w:t>
      </w:r>
    </w:p>
    <w:p/>
    <w:p>
      <w:r>
        <w:t>· Município: Lajeado do Bugre</w:t>
      </w:r>
    </w:p>
    <w:p>
      <w:r>
        <w:t>Matéria: Colisão frontal resulta em óbito em Lajeado do Bugre</w:t>
      </w:r>
    </w:p>
    <w:p>
      <w:r>
        <w:t>Resumo: Uma pessoa morreu na manhã desta quinta-feira, 16, na BR 386, km 84, na cidade de Lajeado do Bugre-RS. Conforme informou a Policia Rodoviária Federal que atendeu a ocorrência, uma colisão frontal envolveu um Fiat Palio e um caminhão VW, ambos com placas de Seberi-RS.</w:t>
      </w:r>
    </w:p>
    <w:p>
      <w:r>
        <w:t>Acesso via: https://www.fortalezafm.radio.br/noticia/1062/colisao-frontal-resulta-em-obito-em-lajeado-do-bugre (Fonte: Fortalezafm)</w:t>
      </w:r>
    </w:p>
    <w:p/>
    <w:p>
      <w:r>
        <w:t>· Município: Catuípe</w:t>
      </w:r>
    </w:p>
    <w:p>
      <w:r>
        <w:t>Matéria: 05/04/2026Mãe e filha vítimas de acidente fatal na BR-386 são veladas em Catuípe</w:t>
      </w:r>
    </w:p>
    <w:p>
      <w:r>
        <w:t>Resumo: Aviso: Não foi possível realizar o scraping automático deste conteúdo.</w:t>
      </w:r>
    </w:p>
    <w:p>
      <w:r>
        <w:t>Acesso via: index.php?m=news&amp;a=detail&amp;id=10381 (Fonte: ijuinews)</w:t>
      </w:r>
    </w:p>
    <w:p/>
    <w:p>
      <w:pPr>
        <w:pStyle w:val="Heading1"/>
      </w:pPr>
      <w:r>
        <w:t>bombeiros</w:t>
      </w:r>
    </w:p>
    <w:p>
      <w:r>
        <w:t>· Sem novidades reportadas para este segmento.</w:t>
      </w:r>
    </w:p>
    <w:p>
      <w:pPr>
        <w:pStyle w:val="Heading1"/>
      </w:pPr>
      <w:r>
        <w:t>bombeiro</w:t>
      </w:r>
    </w:p>
    <w:p>
      <w:r>
        <w:t>· Sem novidades reportadas para este segmento.</w:t>
      </w:r>
    </w:p>
    <w:p>
      <w:pPr>
        <w:pStyle w:val="Heading1"/>
      </w:pPr>
      <w:r>
        <w:t>Bombeiros Voluntários</w:t>
      </w:r>
    </w:p>
    <w:p>
      <w:r>
        <w:t>· Sem novidades reportadas para este segmento.</w:t>
      </w:r>
    </w:p>
    <w:p>
      <w:pPr>
        <w:pStyle w:val="Heading1"/>
      </w:pPr>
      <w:r>
        <w:t>Buscas/Salvamento</w:t>
      </w:r>
    </w:p>
    <w:p>
      <w:r>
        <w:t>· Município: Seberi</w:t>
      </w:r>
    </w:p>
    <w:p>
      <w:r>
        <w:t>Matéria: Filhotes de jaguatirica são resgatados em Seberi</w:t>
      </w:r>
    </w:p>
    <w:p>
      <w:r>
        <w:t>Resumo: Aviso: Não foi possível realizar o scraping automático deste conteúdo.</w:t>
      </w:r>
    </w:p>
    <w:p>
      <w:r>
        <w:t>Acesso via: ./?mn=conteudo&amp;id=527 (Fonte: Radioseberi)</w:t>
      </w:r>
    </w:p>
    <w:p/>
    <w:p>
      <w:r>
        <w:t>· Município: Palmeira das Missões</w:t>
      </w:r>
    </w:p>
    <w:p>
      <w:r>
        <w:t>Matéria: Publicado em 26/03/26Lançamento do 39º Carijo em Porto Alegre busca ampliar captação …</w:t>
      </w:r>
    </w:p>
    <w:p>
      <w:r>
        <w:t>Resumo: A 39ª edição do Carijo da Canção Gaúcha foi lançada em Porto Alegre, em evento realizado no Chalé da Praça XV, com a divulgação da programação oficial. O festival ocorre de 23 a 31 de maio, no Parque de Exposições Tealmo José Schardong, em Palmeira das Missões.</w:t>
      </w:r>
    </w:p>
    <w:p>
      <w:r>
        <w:t>Acesso via: https://www.grupochiru.com/audios/lancamento-do-39o-carijo-em-porto-alegre-busca-ampliar-captacao-de-recursos-e-divulgacao-do-festival/ (Fonte: Grupochiru)</w:t>
      </w:r>
    </w:p>
    <w:p/>
    <w:p>
      <w:pPr>
        <w:pStyle w:val="Heading1"/>
      </w:pPr>
      <w:r>
        <w:t>Defesa Civil</w:t>
      </w:r>
    </w:p>
    <w:p>
      <w:r>
        <w:t>· Município: Seberi</w:t>
      </w:r>
    </w:p>
    <w:p>
      <w:r>
        <w:t>Matéria: Muro de hospital cai e atinge dois carros após chuva em Seberi</w:t>
      </w:r>
    </w:p>
    <w:p>
      <w:r>
        <w:t>Resumo: Um muro desabou e atingiu dois veículos que estavam estacionados, próximo ao Hospital Pio XII de Seberi. O fato ocorreu no início da tarde desta sexta-feira, 03 e não deixou feridos. Um gol e civic foram atingidos pelos escombros.</w:t>
      </w:r>
    </w:p>
    <w:p>
      <w:r>
        <w:t>Acesso via: https://www.fortalezafm.radio.br/noticia/1045/muro-de-hospital-cai-e-atinge-dois-carros-apos-chuva-em-seberi (Fonte: Fortalezafm)</w:t>
      </w:r>
    </w:p>
    <w:p/>
    <w:p>
      <w:r>
        <w:t>· Município: Palmeira das Missões</w:t>
      </w:r>
    </w:p>
    <w:p>
      <w:r>
        <w:t>Matéria: Família aguarda reconstrução da casa após temporal em Palmeira das Missões</w:t>
      </w:r>
    </w:p>
    <w:p>
      <w:r>
        <w:t>Resumo: Mais de um mês após o temporal que atingiu o município, moradores ainda convivem com perdas, incertezas e aguardam recursos para recomeçar</w:t>
      </w:r>
    </w:p>
    <w:p>
      <w:r>
        <w:t>Acesso via: https://tribunadaproducao.com.br/familia-aguarda-reconstrucao-da-casa-apos-temporal-em-palmeira-das-missoes/ (Fonte: Tribunadaproducao)</w:t>
      </w:r>
    </w:p>
    <w:p/>
    <w:p>
      <w:pPr>
        <w:pStyle w:val="Heading1"/>
      </w:pPr>
      <w:r>
        <w:t>Câmaras Municipais</w:t>
      </w:r>
    </w:p>
    <w:p>
      <w:r>
        <w:t>· Município: Rodeio Bonito</w:t>
      </w:r>
    </w:p>
    <w:p>
      <w:r>
        <w:t>Matéria: Réu reincidente recebe pena superior há 40 anos por violência doméstica em Rodeio Bonito...</w:t>
      </w:r>
    </w:p>
    <w:p>
      <w:r>
        <w:t>Resumo: O Juiz Roberto de Souza Marques da Silva, da Comarca de Rodeio Bonito, condenou um homem há 41 anos, 2 meses e 3 dias de prisão em regime fechado pelos crimes de cárcere privado, lesão corporal e estupro. O réu, que é reincidente, também deverá pagar R$ 15 mil em indenização por danos morais à vítim...</w:t>
      </w:r>
    </w:p>
    <w:p>
      <w:r>
        <w:t>Acesso via: https://radioprogresso.com.br/reu-reincidente-recebe-pena-superior-a-40-anos-por-violencia-domestica-em-rodeio-bonito/ (Fonte: Rádio Progresso)</w:t>
      </w:r>
    </w:p>
    <w:p/>
    <w:p>
      <w:r>
        <w:t>· Município: Rodeio Bonito</w:t>
      </w:r>
    </w:p>
    <w:p>
      <w:r>
        <w:t>Matéria: Réu reincidente recebe pena superior há 40 anos por violência doméstica em Rodeio Bonito</w:t>
      </w:r>
    </w:p>
    <w:p>
      <w:r>
        <w:t>Resumo: O Juiz Roberto de Souza Marques da Silva, da Comarca de Rodeio Bonito, condenou um homem há 41 anos, 2 meses e 3 dias de prisão em regime fechado pelos crimes de cárcere privado, lesão corporal e estupro. O réu, que é reincidente, também deverá pagar R$ 15 mil em indenização por danos morais à vítim...</w:t>
      </w:r>
    </w:p>
    <w:p>
      <w:r>
        <w:t>Acesso via: https://radioprogresso.com.br/reu-reincidente-recebe-pena-superior-a-40-anos-por-violencia-domestica-em-rodeio-bonito/ (Fonte: Radioprogresso)</w:t>
      </w:r>
    </w:p>
    <w:p/>
    <w:p>
      <w:r>
        <w:t>· Município: Ijuí</w:t>
      </w:r>
    </w:p>
    <w:p>
      <w:r>
        <w:t>Matéria: 07/04/2026Câmara de Ijuí analisa desistência de recurso em ação sobre altos salários de agentes políticos</w:t>
      </w:r>
    </w:p>
    <w:p>
      <w:r>
        <w:t>Resumo: Aviso: Não foi possível realizar o scraping automático deste conteúdo.</w:t>
      </w:r>
    </w:p>
    <w:p>
      <w:r>
        <w:t>Acesso via: index.php?m=news&amp;a=detail&amp;id=10385 (Fonte: ijuinews)</w:t>
      </w:r>
    </w:p>
    <w:p/>
    <w:p>
      <w:pPr>
        <w:pStyle w:val="Heading1"/>
      </w:pPr>
      <w:r>
        <w:t>Outros</w:t>
      </w:r>
    </w:p>
    <w:p>
      <w:r>
        <w:t>· Município: Augusto Pestana</w:t>
      </w:r>
    </w:p>
    <w:p>
      <w:r>
        <w:t>Matéria: Augusto Pestana concede desconto para pagamento à vista do IPTU</w:t>
      </w:r>
    </w:p>
    <w:p>
      <w:r>
        <w:t>Resumo: Os carnês do IPTU desse ano em Augusto Pestana já estão disponíveis para retirada na prefeitura. O pagamento em cota única tem 30% de desconto até 17 de julho e é somente sobre o imposto,ou seja,não inclui a taxa de coleta de lixo.</w:t>
      </w:r>
    </w:p>
    <w:p>
      <w:r>
        <w:t>Acesso via: https://radioprogresso.com.br/augusto-pestana-concede-desconto-para-pagamento-a-vista-do-iptu/ (Fonte: Rádio Progresso)</w:t>
      </w:r>
    </w:p>
    <w:p/>
    <w:p>
      <w:r>
        <w:t>· Município: Ijuí</w:t>
      </w:r>
    </w:p>
    <w:p>
      <w:r>
        <w:t>Matéria: Entre conquistas e desafios, TEAmor reforça luta por estrutura e aceitação do autismo em I...</w:t>
      </w:r>
    </w:p>
    <w:p>
      <w:r>
        <w:t>Resumo: A presidente da TEAmor – Associação dos Familiares, Amigos e Autistas de Ijuí, Cledi de Moraes, destacou os principais avanços e desafios enfrentados pela entidade, que atualmente atende cerca de 150 famílias no município.</w:t>
      </w:r>
    </w:p>
    <w:p>
      <w:r>
        <w:t>Acesso via: https://radioprogresso.com.br/entre-conquistas-e-desafios-teamor-reforca-luta-por-estrutura-e-aceitacao-do-autismo-em-ijui/ (Fonte: Rádio Progresso)</w:t>
      </w:r>
    </w:p>
    <w:p/>
    <w:p>
      <w:r>
        <w:t>· Município: Pejuçara</w:t>
      </w:r>
    </w:p>
    <w:p>
      <w:r>
        <w:t>Matéria: Três órgãos públicos de Pejuçara mudam de endereço temporariamente</w:t>
      </w:r>
    </w:p>
    <w:p>
      <w:r>
        <w:t>Resumo: Asecretaria de Agricultura, Meio Ambiente e Desenvolvimento Econômico, a Defesa Civil e a Inspetoria Veterinária de Pejuçara atendem em novo endereço, de forma temporária.Os serviços são prestados àrua Marino Stella, nº 550, centro da cidade, proximidades do hospital de Pejuçara. O horário de atendi...</w:t>
      </w:r>
    </w:p>
    <w:p>
      <w:r>
        <w:t>Acesso via: https://radioprogresso.com.br/tres-orgaos-publicos-de-pejucara-mudam-de-endereco-temporariamente/ (Fonte: Rádio Progresso)</w:t>
      </w:r>
    </w:p>
    <w:p/>
    <w:p>
      <w:r>
        <w:t>· Município: Ijuí</w:t>
      </w:r>
    </w:p>
    <w:p>
      <w:r>
        <w:t>Matéria: Sala do Empreendedor é inaugurada em Joia</w:t>
      </w:r>
    </w:p>
    <w:p>
      <w:r>
        <w:t>Resumo: A Rádio Progresso de Ijuí acompanhou, na manhã desta terça-feira, 14, a inauguração da Sala do Empreendedor de Joia, situada na rua Brasilina Terra, 911.</w:t>
      </w:r>
    </w:p>
    <w:p>
      <w:r>
        <w:t>Acesso via: https://radioprogresso.com.br/sala-do-empreendedor-e-inaugurada-em-joia/ (Fonte: Rádio Progresso)</w:t>
      </w:r>
    </w:p>
    <w:p/>
    <w:p>
      <w:r>
        <w:t>· Município: Ijuí</w:t>
      </w:r>
    </w:p>
    <w:p>
      <w:r>
        <w:t>Matéria: Ijuí sediará 1ª Conferência dos Direitos dos Animais com foco em políticas públicas e prot...</w:t>
      </w:r>
    </w:p>
    <w:p>
      <w:r>
        <w:t>Resumo: A procuradora de Justiça do Ministério Público do Rio Grande do Sul, diretora do Centro de Apoio do Meio Ambiente, Ana Maria Moreira Marchesan, destacou em entrevista à Rádio Progresso a importância da realização da 1ª Conferência dos Direitos dos Animais em Ijuí. O evento ocorrerá na próxima sexta-...</w:t>
      </w:r>
    </w:p>
    <w:p>
      <w:r>
        <w:t>Acesso via: https://radioprogresso.com.br/ijui-sediara-1a-conferencia-dos-direitos-dos-animais-com-foco-em-politicas-publicas-e-protecao/ (Fonte: Rádio Progresso)</w:t>
      </w:r>
    </w:p>
    <w:p/>
    <w:p>
      <w:r>
        <w:t>· Município: Boa Vista do Incra</w:t>
      </w:r>
    </w:p>
    <w:p>
      <w:r>
        <w:t>Matéria: Homologada situação de emergência de Boa Vista do Incra em razão da estiagem</w:t>
      </w:r>
    </w:p>
    <w:p>
      <w:r>
        <w:t>Resumo: O governo gaúcho homologou o decreto de situação de emergência do município de Boa Vista do Incra. Isso garante suporte para famílias e agricultores atingidos pela estiagem.Entreprimeiro de janeiroe 15de fevereiro deste ano, Boa Vista do Incraenfrentou 45 dias de estiagem, com apenas 67milímetrosde ...</w:t>
      </w:r>
    </w:p>
    <w:p>
      <w:r>
        <w:t>Acesso via: https://radioprogresso.com.br/homologada-situacao-de-emergencia-de-boa-vista-do-incra-em-razao-da-estiagem/ (Fonte: Rádio Progresso)</w:t>
      </w:r>
    </w:p>
    <w:p/>
    <w:p>
      <w:r>
        <w:t>· Município: Condor</w:t>
      </w:r>
    </w:p>
    <w:p>
      <w:r>
        <w:t>Matéria: Indicadores Criminais: Condor registra duas ocorrências policiais no mês de março</w:t>
      </w:r>
    </w:p>
    <w:p>
      <w:r>
        <w:t>Resumo: O município de Condor registrouduas ocorrências policiais no mês de março, segundo os Indicadores Criminais divulgados pela Secretaria Estadual da Segurança Pública.</w:t>
      </w:r>
    </w:p>
    <w:p>
      <w:r>
        <w:t>Acesso via: https://sulbrasileira.radio.br/condor-registra-duas-ocorrencias-policiais-em-marco/ (Fonte: Rádio Sulbrasileira)</w:t>
      </w:r>
    </w:p>
    <w:p/>
    <w:p>
      <w:r>
        <w:t>· Município: Panambi</w:t>
      </w:r>
    </w:p>
    <w:p>
      <w:r>
        <w:t>Matéria: Indicadores Criminais no primeiro trimestre de 2026 em Panambi</w:t>
      </w:r>
    </w:p>
    <w:p>
      <w:r>
        <w:t>Resumo: Indicadores Criminais divulgadospela Secretaria Estadual da Segurança Pública (SSPRS) apontam que em Panambi, no mês de março foram encaminhadas pela Delegacia de Polícia 42 ocorrências e 16 registros de violência doméstica.</w:t>
      </w:r>
    </w:p>
    <w:p>
      <w:r>
        <w:t>Acesso via: https://sulbrasileira.radio.br/indicadores-criminais-no-primeiro-trimestre-de-2026-em-panambi/ (Fonte: Rádio Sulbrasileira)</w:t>
      </w:r>
    </w:p>
    <w:p/>
    <w:p>
      <w:r>
        <w:t>· Município: Panambi</w:t>
      </w:r>
    </w:p>
    <w:p>
      <w:r>
        <w:t>Matéria: Sábado (28) é o Dia “D” de vacinação em Panambi</w:t>
      </w:r>
    </w:p>
    <w:p>
      <w:r>
        <w:t>Resumo: Secretaria Municipal da Saúde dePanambi realiza o Dia “D” da multivacinação no próximo sábado das 8h às 16h sem fechar ao meio dia.</w:t>
      </w:r>
    </w:p>
    <w:p>
      <w:r>
        <w:t>Acesso via: https://sulbrasileira.radio.br/sabado-28-e-o-dia-d-de-vacinacao-em-panambi/ (Fonte: Rádio Sulbrasileira)</w:t>
      </w:r>
    </w:p>
    <w:p/>
    <w:p>
      <w:r>
        <w:t>· Município: Condor</w:t>
      </w:r>
    </w:p>
    <w:p>
      <w:r>
        <w:t>Matéria: Campanha de Vacinação contra a Influenza em Condor começa sábado dia 28</w:t>
      </w:r>
    </w:p>
    <w:p>
      <w:r>
        <w:t>Resumo: A Secretaria Municipal de Saúde de Condorinicia no próximo sábado  dia 28 a campanha de vacinação contra a influenza.</w:t>
      </w:r>
    </w:p>
    <w:p>
      <w:r>
        <w:t>Acesso via: https://sulbrasileira.radio.br/campanha-de-vacinacao-contra-a-influenza-em-condor-comeca-sabado-dia-28/ (Fonte: Rádio Sulbrasileira)</w:t>
      </w:r>
    </w:p>
    <w:p/>
    <w:p>
      <w:r>
        <w:t>· Município: Panambi</w:t>
      </w:r>
    </w:p>
    <w:p>
      <w:r>
        <w:t>Matéria: Somente ontem, seis novo casos de Covid foram registrados em Panambi</w:t>
      </w:r>
    </w:p>
    <w:p>
      <w:r>
        <w:t>Resumo: Somente ontem, em Panambi foramregistrados 6 novos casos de Covid. A informação consta do Boletim Epidemiológico divulgado no final da tarde pela Secretaria Municipal da Saúde (SMS).</w:t>
      </w:r>
    </w:p>
    <w:p>
      <w:r>
        <w:t>Acesso via: https://sulbrasileira.radio.br/somente-ontem-seis-novo-casos-de-covid-foram-registrados-em-panambi/ (Fonte: Rádio Sulbrasileira)</w:t>
      </w:r>
    </w:p>
    <w:p/>
    <w:p>
      <w:r>
        <w:t>· Município: Panambi</w:t>
      </w:r>
    </w:p>
    <w:p>
      <w:r>
        <w:t>Matéria: Panambi registra três novos de casos de Covid</w:t>
      </w:r>
    </w:p>
    <w:p>
      <w:r>
        <w:t>Resumo: Três novos casos de Covid foram registrados em Panambi ontem dia 09 de fevereiro, segundo o Boletim Epidemiológico divulgado pela Secretaria Municipal da Saúde.</w:t>
      </w:r>
    </w:p>
    <w:p>
      <w:r>
        <w:t>Acesso via: https://sulbrasileira.radio.br/panambi-registra-tres-novos-de-casos-de-covid/ (Fonte: Rádio Sulbrasileira)</w:t>
      </w:r>
    </w:p>
    <w:p/>
    <w:p>
      <w:r>
        <w:t>· Município: Panambi</w:t>
      </w:r>
    </w:p>
    <w:p>
      <w:r>
        <w:t>Matéria: Panambi está em estado de  risco de surto para dengue</w:t>
      </w:r>
    </w:p>
    <w:p>
      <w:r>
        <w:t>Resumo: O primeiro Levantamento Rápido de Índices para Aedesaegypti (LIRAa) de 2026 coloca Panambi em  risco de surto para a  dengue. A pesquisa apontou índice de 6,5% de infestação, ou seja, a cada cem residências inspecionadas, 6,5 tinham larvas do mosquito.</w:t>
      </w:r>
    </w:p>
    <w:p>
      <w:r>
        <w:t>Acesso via: https://sulbrasileira.radio.br/panambi-esta-em-estado-de-risco-de-surto-para-dengue/ (Fonte: Rádio Sulbrasileira)</w:t>
      </w:r>
    </w:p>
    <w:p/>
    <w:p>
      <w:r>
        <w:t>· Município: Condor</w:t>
      </w:r>
    </w:p>
    <w:p>
      <w:r>
        <w:t>Matéria: Condor conquista Prata no Selo Nacional de Compromisso com a Criança Alfabetizada</w:t>
      </w:r>
    </w:p>
    <w:p>
      <w:r>
        <w:t>Resumo: O município de Condor foireconhecido com a categoria Prata no Selo Nacional de Compromisso com a Criança Alfabetizada, certificação que valoriza o empenho das redes públicas no fortalecimento da alfabetização na idade certa.</w:t>
      </w:r>
    </w:p>
    <w:p>
      <w:r>
        <w:t>Acesso via: https://sulbrasileira.radio.br/condor-conquista-prata-no-selo-nacional-de-compromisso-com-a-crianca-alfabetizada/ (Fonte: Rádio Sulbrasileira)</w:t>
      </w:r>
    </w:p>
    <w:p/>
    <w:p>
      <w:r>
        <w:t>· Município: Ibirubá</w:t>
      </w:r>
    </w:p>
    <w:p>
      <w:r>
        <w:t>Matéria: Programas de Rádio</w:t>
      </w:r>
    </w:p>
    <w:p>
      <w:r>
        <w:t>Resumo: Está no ar mais uma edição do Conexão Ibirubá, o programa da Prefeitura que leva até você as principais informações, ações e novidades do nosso município.</w:t>
      </w:r>
    </w:p>
    <w:p>
      <w:r>
        <w:t>Acesso via: https://ibiruba.rs.gov.br/programas-de-radio/ (Fonte: Ibiruba)</w:t>
      </w:r>
    </w:p>
    <w:p/>
    <w:p>
      <w:r>
        <w:t>· Município: Ibirubá</w:t>
      </w:r>
    </w:p>
    <w:p>
      <w:r>
        <w:t>Matéria: Dispensa de Licitação(até 08/2024)</w:t>
      </w:r>
    </w:p>
    <w:p>
      <w:r>
        <w:t>Resumo: Aquisição de 02 CONJUNTOS DE 05 BANDEIRAS (Brasil, Rio Grande do Sul, Poder Legislativo Ibirubense, Ibirubá e Mercosul), de acordo com as especificações mínimas e as condições descritas no anexo I).</w:t>
      </w:r>
    </w:p>
    <w:p>
      <w:r>
        <w:t>Acesso via: https://www.camvereadoresibiruba.rs.gov.br/publicacoes-legais/dispensa-de-licitacao/ (Fonte: Camvereadoresibiruba)</w:t>
      </w:r>
    </w:p>
    <w:p/>
    <w:p>
      <w:r>
        <w:t>· Município: Ibirubá</w:t>
      </w:r>
    </w:p>
    <w:p>
      <w:r>
        <w:t>Matéria: Regulamentação da Lei 14.133/2021</w:t>
      </w:r>
    </w:p>
    <w:p>
      <w:r>
        <w:t>Resumo: Dispõe sobre a concessão, aplicação e a prestação de contas de despesas realizadas em virtude do regime de adiantamento, no âmbito da Câmara Municipal de Ibirubá/RS.</w:t>
      </w:r>
    </w:p>
    <w:p>
      <w:r>
        <w:t>Acesso via: https://www.camvereadoresibiruba.rs.gov.br/publicacoes/publicacoes-legais/regulamentacao-da-lei-14-133-2021/ (Fonte: Camvereadoresibiruba)</w:t>
      </w:r>
    </w:p>
    <w:p/>
    <w:p>
      <w:r>
        <w:t>· Município: Ibirubá</w:t>
      </w:r>
    </w:p>
    <w:p>
      <w:r>
        <w:t>Matéria: PCA – PLANO DE CONTRATAÇÕES ANUAL</w:t>
      </w:r>
    </w:p>
    <w:p>
      <w:r>
        <w:t>Resumo: O Plano de Contratações Anual (PCA) – 2026 da Câmara Municipal de Vereadores de Ibirubá/RS é um instrumento de planejamento previsto na Lei nº 14.133/2021, que tem por finalidade organizar, de forma antecipada, as aquisições e contratações necessárias ao regular funcionamento do Poder Legislativo no...</w:t>
      </w:r>
    </w:p>
    <w:p>
      <w:r>
        <w:t>Acesso via: https://www.camvereadoresibiruba.rs.gov.br/publicacoes/publicacoes-legais/plano-de-contratacoes-anual/ (Fonte: Camvereadoresibiruba)</w:t>
      </w:r>
    </w:p>
    <w:p/>
    <w:p>
      <w:r>
        <w:t>· Município: Ibirubá</w:t>
      </w:r>
    </w:p>
    <w:p>
      <w:r>
        <w:t>Matéria: Cotas Parlamentares e Verbas Indenizatórias</w:t>
      </w:r>
    </w:p>
    <w:p>
      <w:r>
        <w:t>Resumo: A Câmara de Vereadores de Ibirubá não possui regulamentação e valores relativos às cotas para exercício da atividade parlamentar / verba indenizatória no ano de 2025.</w:t>
      </w:r>
    </w:p>
    <w:p>
      <w:r>
        <w:t>Acesso via: https://www.camvereadoresibiruba.rs.gov.br/publicacoes/cotas-parlamentares-e-verbas-indenizatorias/ (Fonte: Camvereadoresibiruba)</w:t>
      </w:r>
    </w:p>
    <w:p/>
    <w:p>
      <w:r>
        <w:t>· Município: Fortaleza dos Valos</w:t>
      </w:r>
    </w:p>
    <w:p>
      <w:r>
        <w:t>Matéria: Fortaleza dos Valos dá início ao Programa RS Qualificação Recomeçar, com cursos gratuitos de qualificação e bolsas de estudo.</w:t>
      </w:r>
    </w:p>
    <w:p>
      <w:r>
        <w:t>Resumo: Serão ofertadas 54 vagas ao longo deste ano, distribuídas entre os cursos de Mecânico de Máquinas Pesadas, Elétrica Residencial e Predial, e Operação e Manutenção de Drones.</w:t>
      </w:r>
    </w:p>
    <w:p>
      <w:r>
        <w:t>Acesso via: https://pmfv.rs.gov.br/fortaleza-dos-valos-da-inicio-ao-programa-rs-qualificacao-recomecar-com-cursos-gratuitos-de-qualificacao-e-bolsas-de-estudo (Fonte: Pmfv)</w:t>
      </w:r>
    </w:p>
    <w:p/>
    <w:p>
      <w:r>
        <w:t>· Município: Fortaleza dos Valos</w:t>
      </w:r>
    </w:p>
    <w:p>
      <w:r>
        <w:t>Matéria: Fortaleza dos Valos está em clima de comemoração!</w:t>
      </w:r>
    </w:p>
    <w:p>
      <w:r>
        <w:t>Resumo: Fonte:ASCOMData de publicação:25 de março de 2025Fotos:Dayana GenevroCréditos:Dayana Genevro</w:t>
      </w:r>
    </w:p>
    <w:p>
      <w:r>
        <w:t>Acesso via: https://pmfv.rs.gov.br/fortaleza-dos-valos-esta-em-clima-de-comemoracao (Fonte: Pmfv)</w:t>
      </w:r>
    </w:p>
    <w:p/>
    <w:p>
      <w:r>
        <w:t>· Município: Iraí</w:t>
      </w:r>
    </w:p>
    <w:p>
      <w:r>
        <w:t>Matéria: Qualificação RS - STDP e Município de Iraí</w:t>
      </w:r>
    </w:p>
    <w:p>
      <w:r>
        <w:t>Resumo: Resumo não disponível na página.</w:t>
      </w:r>
    </w:p>
    <w:p>
      <w:r>
        <w:t>Acesso via: https://www.irai.rs.gov.br/portal-da-transparencia/qualificacao-rs-stdp-e-municipio-de-irai (Fonte: Irai)</w:t>
      </w:r>
    </w:p>
    <w:p/>
    <w:p>
      <w:r>
        <w:t>· Município: Rodeio Bonito</w:t>
      </w:r>
    </w:p>
    <w:p>
      <w:r>
        <w:t>Matéria: Prefeitura Municipal  deRodeio Bonito</w:t>
      </w:r>
    </w:p>
    <w:p>
      <w:r>
        <w:t>Resumo: Rodeio Bonito, terça-feira, 14 de abril de 2026(55) 3798-1155 /</w:t>
      </w:r>
    </w:p>
    <w:p>
      <w:r>
        <w:t>Acesso via: https://www.rodeiobonito.rs.gov.br/ (Fonte: Rodeiobonito)</w:t>
      </w:r>
    </w:p>
    <w:p/>
    <w:p>
      <w:r>
        <w:t>· Município: Rodeio Bonito</w:t>
      </w:r>
    </w:p>
    <w:p>
      <w:r>
        <w:t>Matéria: Prefeitura Municipal  deRodeio Bonito</w:t>
      </w:r>
    </w:p>
    <w:p>
      <w:r>
        <w:t>Resumo: Rodeio Bonito, terça-feira, 14 de abril de 2026(55) 3798-1155 /</w:t>
      </w:r>
    </w:p>
    <w:p>
      <w:r>
        <w:t>Acesso via: https://www.rodeiobonito.rs.gov.br/ (Fonte: Rodeiobonito)</w:t>
      </w:r>
    </w:p>
    <w:p/>
    <w:p>
      <w:r>
        <w:t>· Município: Rodeio Bonito</w:t>
      </w:r>
    </w:p>
    <w:p>
      <w:r>
        <w:t>Matéria: Documentos de formalização - Decreto 3639-2017</w:t>
      </w:r>
    </w:p>
    <w:p>
      <w:r>
        <w:t>Resumo: Rodeio Bonito, terça-feira, 14 de abril de 2026(55) 3798-1155 /</w:t>
      </w:r>
    </w:p>
    <w:p>
      <w:r>
        <w:t>Acesso via: https://www.rodeiobonito.rs.gov.br/pagina/19/documentos-de-formalizacao-decreto-3639-2017 (Fonte: Rodeiobonito)</w:t>
      </w:r>
    </w:p>
    <w:p/>
    <w:p>
      <w:r>
        <w:t>· Município: Rodeio Bonito</w:t>
      </w:r>
    </w:p>
    <w:p>
      <w:r>
        <w:t>Matéria: Execução e Monitoramento Parcerias</w:t>
      </w:r>
    </w:p>
    <w:p>
      <w:r>
        <w:t>Resumo: Rodeio Bonito, terça-feira, 14 de abril de 2026(55) 3798-1155 /</w:t>
      </w:r>
    </w:p>
    <w:p>
      <w:r>
        <w:t>Acesso via: https://www.rodeiobonito.rs.gov.br/pagina/13/execucao-e-monitoramento-parcerias (Fonte: Rodeiobonito)</w:t>
      </w:r>
    </w:p>
    <w:p/>
    <w:p>
      <w:r>
        <w:t>· Município: Rodeio Bonito</w:t>
      </w:r>
    </w:p>
    <w:p>
      <w:r>
        <w:t>Matéria: Regularização Fundiária Urbana - REURB</w:t>
      </w:r>
    </w:p>
    <w:p>
      <w:r>
        <w:t>Resumo: Rodeio Bonito, terça-feira, 14 de abril de 2026(55) 3798-1155 /</w:t>
      </w:r>
    </w:p>
    <w:p>
      <w:r>
        <w:t>Acesso via: https://www.rodeiobonito.rs.gov.br/pagina/29/regularizacao-fundiaria-urbana-reurb (Fonte: Rodeiobonito)</w:t>
      </w:r>
    </w:p>
    <w:p/>
    <w:p>
      <w:r>
        <w:t>· Município: Rodeio Bonito</w:t>
      </w:r>
    </w:p>
    <w:p>
      <w:r>
        <w:t>Matéria: EDITAL DE CHAMAMENTO PÚBLICO CULTURAL N.º 01/2024</w:t>
      </w:r>
    </w:p>
    <w:p>
      <w:r>
        <w:t>Resumo: Rodeio Bonito, terça-feira, 14 de abril de 2026(55) 3798-1155 /</w:t>
      </w:r>
    </w:p>
    <w:p>
      <w:r>
        <w:t>Acesso via: https://www.rodeiobonito.rs.gov.br/pagina/33/edital-de-chamamento-publico-cultural-n-012024 (Fonte: Rodeiobonito)</w:t>
      </w:r>
    </w:p>
    <w:p/>
    <w:p>
      <w:r>
        <w:t>· Município: Rodeio Bonito</w:t>
      </w:r>
    </w:p>
    <w:p>
      <w:r>
        <w:t>Matéria: PLANO DE TRABALHO DA POLÍTICA NACIONAL ALDIR BLANC - PNAB 2024</w:t>
      </w:r>
    </w:p>
    <w:p>
      <w:r>
        <w:t>Resumo: Rodeio Bonito, terça-feira, 14 de abril de 2026(55) 3798-1155 /</w:t>
      </w:r>
    </w:p>
    <w:p>
      <w:r>
        <w:t>Acesso via: https://www.rodeiobonito.rs.gov.br/pagina/30/plano-de-trabalho-da-politica-nacional-aldir-blanc-pnab-2024 (Fonte: Rodeiobonito)</w:t>
      </w:r>
    </w:p>
    <w:p/>
    <w:p>
      <w:r>
        <w:t>· Município: Rodeio Bonito</w:t>
      </w:r>
    </w:p>
    <w:p>
      <w:r>
        <w:t>Matéria: AUDIÊNCIA PÚBLICA RODEIO BONITO - POLÍTICA NACIONAL ALDIR BLANC</w:t>
      </w:r>
    </w:p>
    <w:p>
      <w:r>
        <w:t>Resumo: Rodeio Bonito, terça-feira, 14 de abril de 2026(55) 3798-1155 /</w:t>
      </w:r>
    </w:p>
    <w:p>
      <w:r>
        <w:t>Acesso via: https://www.rodeiobonito.rs.gov.br/pagina/27/audiencia-publica-rodeio-bonito-politica-nacional-aldir-blanc (Fonte: Rodeiobonito)</w:t>
      </w:r>
    </w:p>
    <w:p/>
    <w:p>
      <w:r>
        <w:t>· Município: Rodeio Bonito</w:t>
      </w:r>
    </w:p>
    <w:p>
      <w:r>
        <w:t>Matéria: CONSULTA PÚBLICA RODEIO BONITO - POLÍTICA NACIONAL ALDIR BLANC</w:t>
      </w:r>
    </w:p>
    <w:p>
      <w:r>
        <w:t>Resumo: Rodeio Bonito, terça-feira, 14 de abril de 2026(55) 3798-1155 /</w:t>
      </w:r>
    </w:p>
    <w:p>
      <w:r>
        <w:t>Acesso via: https://www.rodeiobonito.rs.gov.br/pagina/25/consulta-publica-rodeio-bonito-politica-nacional-aldir-blanc (Fonte: Rodeiobonito)</w:t>
      </w:r>
    </w:p>
    <w:p/>
    <w:p>
      <w:r>
        <w:t>· Município: Rodeio Bonito</w:t>
      </w:r>
    </w:p>
    <w:p>
      <w:r>
        <w:t>Matéria: Cadastro Municipal de Produtores e Entidades Culturais</w:t>
      </w:r>
    </w:p>
    <w:p>
      <w:r>
        <w:t>Resumo: Rodeio Bonito, terça-feira, 14 de abril de 2026(55) 3798-1155 /</w:t>
      </w:r>
    </w:p>
    <w:p>
      <w:r>
        <w:t>Acesso via: https://www.rodeiobonito.rs.gov.br/pagina/23/cadastro-municipal-de-produtores-e-entidades-culturais (Fonte: Rodeiobonito)</w:t>
      </w:r>
    </w:p>
    <w:p/>
    <w:p>
      <w:r>
        <w:t>· Município: Ametista do Sul</w:t>
      </w:r>
    </w:p>
    <w:p>
      <w:r>
        <w:t>Matéria: Ametista do Sul - 30 Anos - Nossa História</w:t>
      </w:r>
    </w:p>
    <w:p>
      <w:r>
        <w:t>Resumo: �=�������g�ĸ�v�M���k��ǖ[�mjsKr=*�}�#��g������b �+�Ǳ�Z�ä��s:E��N��\����3��U�Bkësjz�I�bd��ܶ�L�����8���WS�i�O�</w:t>
        <w:br/>
        <w:t>���o��=�r2]=��$ə�I�o��:���V�g�����n+�EG(-�9�ғ�)-��|G�;�``�+ϒ��_�sZeܶ,��m�d�Y�</w:t>
        <w:br/>
        <w:t>��9�����7Mj��c2=��s���I�1�S�&gt;��K�t��3[�1�U���I��0�����W#6����</w:t>
        <w:br/>
        <w:t>q6q4�Q�]�7s�]W��4�L�...</w:t>
      </w:r>
    </w:p>
    <w:p>
      <w:r>
        <w:t>Acesso via: https://ametistadosul.rs.gov.br/assets/livro/ametistadosul30anos.pdf (Fonte: Ametistadosul)</w:t>
      </w:r>
    </w:p>
    <w:p/>
    <w:p>
      <w:r>
        <w:t>· Município: Ametista do Sul</w:t>
      </w:r>
    </w:p>
    <w:p>
      <w:r>
        <w:t>Matéria: AMETISTA DO SUL 30 ANOSNossa HistóriaBaixar</w:t>
      </w:r>
    </w:p>
    <w:p>
      <w:r>
        <w:t>Resumo: �=�������g�ĸ�v�M���k��ǖ[�mjsKr=*�}�#��g������b �+�Ǳ�Z�ä��s:E��N��\����3��U�Bkësjz�I�bd��ܶ�L�����8���WS�i�O�</w:t>
        <w:br/>
        <w:t>���o��=�r2]=��$ə�I�o��:���V�g�����n+�EG(-�9�ғ�)-��|G�;�``�+ϒ��_�sZeܶ,��m�d�Y�</w:t>
        <w:br/>
        <w:t>��9�����7Mj��c2=��s���I�1�S�&gt;��K�t��3[�1�U���I��0�����W#6����</w:t>
        <w:br/>
        <w:t>q6q4�Q�]�7s�]W��4�L�...</w:t>
      </w:r>
    </w:p>
    <w:p>
      <w:r>
        <w:t>Acesso via: https://ametistadosul.rs.gov.br/assets/livro/ametistadosul30anos.pdf (Fonte: Ametistadosul)</w:t>
      </w:r>
    </w:p>
    <w:p/>
    <w:p>
      <w:r>
        <w:t>· Município: Ametista do Sul</w:t>
      </w:r>
    </w:p>
    <w:p>
      <w:r>
        <w:t>Matéria: AdministraçãoAmetista do Sul Anuncia obras de Pavimentação em vias urbanas - Quase 650 mil serão investidos13/06/202513:41</w:t>
      </w:r>
    </w:p>
    <w:p>
      <w:r>
        <w:t>Resumo: A Prefeitura de Ametista do Sul anunciou a execução de obras de pavimentação asfáltica em importantes vias urbanas do município. Com investimento total de R$ 649.836,94, provenientes de recursos próprios, a iniciativa visa melhorar a infraestrutura urbana e a mobilidade da população. Serão beneficia...</w:t>
      </w:r>
    </w:p>
    <w:p>
      <w:r>
        <w:t>Acesso via: https://ametistadosul.rs.gov.br/noticias/1300/ametista-do-sul-anuncia-obras-de-pavimentacao-em-vias-urbanas-quase-650-mil-serao-investidos (Fonte: Ametistadosul)</w:t>
      </w:r>
    </w:p>
    <w:p/>
    <w:p>
      <w:r>
        <w:t>· Município: Ametista do Sul</w:t>
      </w:r>
    </w:p>
    <w:p>
      <w:r>
        <w:t>Matéria: AdministraçãoPrefeitura de Ametista do Sul passa por reestruturação na fachada e entorno do prédio13/06/202513:41</w:t>
      </w:r>
    </w:p>
    <w:p>
      <w:r>
        <w:t>Resumo: A Prefeitura de Ametista do Sul está dando início a uma obra de reestruturação da fachada do centro administrativo municipal. O investimento será de R$ 93.850,00, com recursos próprios do município. A reforma contempla não apenas a nova fachada, mas também a troca do piso das calçadas, substituição ...</w:t>
      </w:r>
    </w:p>
    <w:p>
      <w:r>
        <w:t>Acesso via: https://ametistadosul.rs.gov.br/noticias/1301/prefeitura-de-ametista-do-sul-passa-por-reestruturacao-na-fachada-e-entorno-do-predio (Fonte: Ametistadosul)</w:t>
      </w:r>
    </w:p>
    <w:p/>
    <w:p>
      <w:r>
        <w:t>· Município: Ametista do Sul</w:t>
      </w:r>
    </w:p>
    <w:p>
      <w:r>
        <w:t>Matéria: AdministraçãoProjeto de novo Centro de Referência de Saúde do Trabalhador em Ametista do Sul é apresentado em videoconferência13/06/202513:41</w:t>
      </w:r>
    </w:p>
    <w:p>
      <w:r>
        <w:t>Resumo: Foi realizada uma videoconferência entre a secretária estadual da Saúde, Arita Bergmann, direção do Centro Estadual de Vigilância em Saúde (Cevs) e o prefeito de Ametista do Sul, Gilmar da Silva, nesta terça-feira (3/6),  para tratar da construção do prédio do novo Centro de Referência de Saúde do T...</w:t>
      </w:r>
    </w:p>
    <w:p>
      <w:r>
        <w:t>Acesso via: https://ametistadosul.rs.gov.br/noticias/1302/projeto-de-novo-centro-de-referencia-de-saude-do-trabalhador-em-ametista-do-sul-e-apresentado-em-videoconferencia (Fonte: Ametistadosul)</w:t>
      </w:r>
    </w:p>
    <w:p/>
    <w:p>
      <w:r>
        <w:t>· Município: Ametista do Sul</w:t>
      </w:r>
    </w:p>
    <w:p>
      <w:r>
        <w:t>Matéria: AdministraçãoAmetista do Sul lança projeto inédito com bolsas de inglês para alunos02/06/202516:11</w:t>
      </w:r>
    </w:p>
    <w:p>
      <w:r>
        <w:t>Resumo: A prefeitura de Ametista do Sul divulgou nesta semana a sanção de uma nova Lei que beneficiará alunos da rede municipal com bolsas de estudo em curso de inglês. A iniciativa, anunciada pelo prefeito Gilmar da Silva, foi aprovada pela Câmara de Vereadores na Sessão Ordinária do último dia 15 de maio....</w:t>
      </w:r>
    </w:p>
    <w:p>
      <w:r>
        <w:t>Acesso via: https://ametistadosul.rs.gov.br/noticias/1299/ametista-do-sul-lanca-projeto-inedito-com-bolsas-de-ingles-para-alunos (Fonte: Ametistadosul)</w:t>
      </w:r>
    </w:p>
    <w:p/>
    <w:p>
      <w:r>
        <w:t>· Município: Ametista do Sul</w:t>
      </w:r>
    </w:p>
    <w:p>
      <w:r>
        <w:t>Matéria: Secretaria FazendaAmetista do Sul renova termo de adesão ao uso da plataforma do Programa Nota Fiscal Gaúcha RS26/12/202415:10</w:t>
      </w:r>
    </w:p>
    <w:p>
      <w:r>
        <w:t>Resumo: Atenção, conforme Decreto Nº 2108/2024, o município de Ametista do Sul definiu e regulamentou a premiação através do termo de adesão ao uso da plataforma do Programa Nota Fiscal Gaúcha, do Estado do Rio Grande do Sul.Assim, a Administração Municipal oportuniza aos cidadãos cadastrados no Programa, q...</w:t>
      </w:r>
    </w:p>
    <w:p>
      <w:r>
        <w:t>Acesso via: https://ametistadosul.rs.gov.br/noticias/1295/ametista-do-sul-renova-termo-de-adesao-ao-uso-da-plataforma-do-programa-nota-fiscal-gaucha-rs (Fonte: Ametistadosul)</w:t>
      </w:r>
    </w:p>
    <w:p/>
    <w:p>
      <w:r>
        <w:t>· Município: Frederico Westphalen</w:t>
      </w:r>
    </w:p>
    <w:p>
      <w:r>
        <w:t>Matéria: Câmara de FW realizará primeira Sessão com Sistema Legislativo Digital nesta terça-feira, 14</w:t>
      </w:r>
    </w:p>
    <w:p>
      <w:r>
        <w:t>Resumo: A Câmara de Vereadores de Frederico Westphalen realiza, nesta terça-feira, 14, às 19 horas, a 11ª Sessão Ordinária de 2026, no Plenário Hilário Piovesan. O encontro será histórico, marcando a primeira Sessão realizada por meio do Sistema Legislativo Digital. A novidade inclui votação eletrônica com ...</w:t>
      </w:r>
    </w:p>
    <w:p>
      <w:r>
        <w:t>Acesso via: https://www.fredericowestphalen.rs.leg.br/institucional/noticias/camara-de-fw-realizara-primeira-sessao-com-sistema-legislativo-digital-nesta-terca-feira-14 (Fonte: Fredericowestphalen)</w:t>
      </w:r>
    </w:p>
    <w:p/>
    <w:p>
      <w:r>
        <w:t>· Município: Frederico Westphalen</w:t>
      </w:r>
    </w:p>
    <w:p>
      <w:r>
        <w:t>Matéria: Exposição do Museu Itinerante Kaingang será apresentada pelo NEABI do IFFar/FW na Tribuna Popular da Câmara</w:t>
      </w:r>
    </w:p>
    <w:p>
      <w:r>
        <w:t>Resumo: O Poder Legislativo, em sua 11ª Sessão Ordinária, que ocorre nesta terça-feira, 14, abrirá espaço na Tribuna Popular para a participação do Núcleo de Estudos Afro-brasileiros e Indígenas (NEABI), do Instituto Federal Farroupilha Campus Frederico Westphalen (IFFar/FW).</w:t>
      </w:r>
    </w:p>
    <w:p>
      <w:r>
        <w:t>Acesso via: https://www.fredericowestphalen.rs.leg.br/institucional/noticias/exposicao-do-museu-itinerante-kaingang-sera-apresentada-pelo-neabi-do-iffar-fw-na-tribuna-popular-da-camara (Fonte: Fredericowestphalen)</w:t>
      </w:r>
    </w:p>
    <w:p/>
    <w:p>
      <w:r>
        <w:t>· Município: Dois Irmãos das Missões</w:t>
      </w:r>
    </w:p>
    <w:p>
      <w:r>
        <w:t>Matéria: GeralCreluz investiu R$ 52 milhões em 202514/04/202600</w:t>
      </w:r>
    </w:p>
    <w:p>
      <w:r>
        <w:t>Resumo: No dia 10 de abril de 2026, a Creluz realizou a Assembleia Geral Ordinária (AGO) de prestação de contas do exercício de 2025. O evento ocorreu na Comunidade Católica Bom Jesus, em Dois Irmãos das Missões, e reuniu mais de 700 associados.</w:t>
      </w:r>
    </w:p>
    <w:p>
      <w:r>
        <w:t>Acesso via: http://barrilfm.com.br/noticia/10487/creluz-investiu-r-52-milhoes-em-2025 (Fonte: Barrilfm)</w:t>
      </w:r>
    </w:p>
    <w:p/>
    <w:p>
      <w:r>
        <w:t>· Município: Iraí</w:t>
      </w:r>
    </w:p>
    <w:p>
      <w:r>
        <w:t>Matéria: PolicialBrigada Militar apreende mais de 74 quilos de maconha13/04/202600</w:t>
      </w:r>
    </w:p>
    <w:p>
      <w:r>
        <w:t>Resumo: A Brigada Militar efetuou uma expressiva apreensão de drogas na noite deste sábado, 11, no município de Iraí. A ação ocorreu durante o patrulhamento da Operação Divisas e Fronteiras, quando os policiais militares ordenaram a parada de um veículo Fiat Strada.</w:t>
      </w:r>
    </w:p>
    <w:p>
      <w:r>
        <w:t>Acesso via: http://barrilfm.com.br/noticia/10483/brigada-militar-apreende-mais-de-74-quilos-de-maconha (Fonte: Barrilfm)</w:t>
      </w:r>
    </w:p>
    <w:p/>
    <w:p>
      <w:r>
        <w:t>· Município: Frederico Westphalen</w:t>
      </w:r>
    </w:p>
    <w:p>
      <w:r>
        <w:t>Matéria: GeralLegislativo aprova repasse de R$ 98 mil à APAE10/04/202600</w:t>
      </w:r>
    </w:p>
    <w:p>
      <w:r>
        <w:t>Resumo: Na 10ª Sessão Ordinária do ano os vereadores de Frederico Westphalen aprovaram por unanimidade quatro proposições do Executivo Municipal. Uma das matérias deliberadas foi o Projeto de Lei Nº 031/2026, que autoriza o Município a celebrar termo de parceria com a Associação de Pais e Amigos dos Excepci...</w:t>
      </w:r>
    </w:p>
    <w:p>
      <w:r>
        <w:t>Acesso via: http://barrilfm.com.br/noticia/10481/legislativo-aprova-repasse-de-r-98-mil-a-apae (Fonte: Barrilfm)</w:t>
      </w:r>
    </w:p>
    <w:p/>
    <w:p>
      <w:r>
        <w:t>· Município: Frederico Westphalen</w:t>
      </w:r>
    </w:p>
    <w:p>
      <w:r>
        <w:t>Matéria: SaúdeSimers denuncia retaliação do Divina Providência a conselheiro e delegado sindical10/04/202600</w:t>
      </w:r>
    </w:p>
    <w:p>
      <w:r>
        <w:t>Resumo: O Sindicato Médico do Rio Grande do Sul (Simers) está denunciando retaliação da direção do Divina Providência, de Frederico Westphalen, ao médico Milton Rocha, que teve o contrato rescindido unilateralmente. Além de prestar serviços no hospital, ele é conselheiro e delegado sindical. A dispensa ocor...</w:t>
      </w:r>
    </w:p>
    <w:p>
      <w:r>
        <w:t>Acesso via: http://barrilfm.com.br/noticia/10479/simers-denuncia-retaliacao-do-divina-providencia-a-conselheiro-e-delegado-sindical (Fonte: Barrilfm)</w:t>
      </w:r>
    </w:p>
    <w:p/>
    <w:p>
      <w:r>
        <w:t>· Município: Frederico Westphalen</w:t>
      </w:r>
    </w:p>
    <w:p>
      <w:r>
        <w:t>Matéria: Atletas de Frederico Westphalen representam o Brasil em Copa do Mundo de Patinação na Argentina</w:t>
      </w:r>
    </w:p>
    <w:p>
      <w:r>
        <w:t>Resumo: O Clube Magia da Patinação confirmou a participação de representantes na primeira etapa da Copa do Mundo de Patinação Artística, que ocorre entre os dias 11 e 19 de abril de 2026, em Buenos Aires. O evento, sediado no Parque Olímpico da Juventude, reúne competidores de alto rendimento de diversos pa...</w:t>
      </w:r>
    </w:p>
    <w:p>
      <w:r>
        <w:t>Acesso via: https://lamais.com.br/noticia/78542/atletas-de-frederico-westphalen-representam-o-brasil-em-copa-do-mundo-de-patinacao-na-argentina (Fonte: Lamais)</w:t>
      </w:r>
    </w:p>
    <w:p/>
    <w:p>
      <w:r>
        <w:t>· Município: Frederico Westphalen</w:t>
      </w:r>
    </w:p>
    <w:p>
      <w:r>
        <w:t>Matéria: Câmara de Frederico Westphalen estreia sistema digital em sessão histórica nesta terça-feira</w:t>
      </w:r>
    </w:p>
    <w:p>
      <w:r>
        <w:t>Resumo: A Câmara de Vereadores de Frederico Westphalen realiza, às 19 horas desta terça-feira, 14, a 11ª Sessão Ordinária de 2026, marcada pela implementação do Sistema Legislativo Digital. O novo modelo substitui o formato analógico por processos 100% digitais, introduzindo a votação eletrônica com exibiçã...</w:t>
      </w:r>
    </w:p>
    <w:p>
      <w:r>
        <w:t>Acesso via: https://lamais.com.br/noticia/78538/camara-de-frederico-westphalen-estreia-sistema-digital-em-sessao-historica-nesta-terca-feira (Fonte: Lamais)</w:t>
      </w:r>
    </w:p>
    <w:p/>
    <w:p>
      <w:r>
        <w:t>· Município: Frederico Westphalen</w:t>
      </w:r>
    </w:p>
    <w:p>
      <w:r>
        <w:t>Matéria: Hospital Divina Providência desmente boatos sobre falta de insumos em Frederico Westphalen</w:t>
      </w:r>
    </w:p>
    <w:p>
      <w:r>
        <w:t>Resumo: O Hospital Divina Providência (HDP), localizado em Frederico Westphalen, emitiu um comunicado oficial nesta segunda-feira, 13, para esclarecer a situação de seus estoques. A nota afirma categoricamente que não há escassez de medicamentos ou de materiais básicos, como seringas e agulhas, essenciais p...</w:t>
      </w:r>
    </w:p>
    <w:p>
      <w:r>
        <w:t>Acesso via: https://lamais.com.br/noticia/78526/hospital-divina-providencia-desmente-boatos-sobre-falta-de-insumos-em-frederico-westphalen (Fonte: Lamais)</w:t>
      </w:r>
    </w:p>
    <w:p/>
    <w:p>
      <w:r>
        <w:t>· Município: Dois Irmãos das Missões</w:t>
      </w:r>
    </w:p>
    <w:p>
      <w:r>
        <w:t>Matéria: Creluz investiu R$ 52 milhões em 2025</w:t>
      </w:r>
    </w:p>
    <w:p>
      <w:r>
        <w:t>Resumo: No dia 10 de abril de 2026, a Creluz realizou a Assembleia Geral Ordinária (AGO) de prestação de contas do exercício de 2025. O evento ocorreu na Comunidade Católica Bom Jesus, em Dois Irmãos das Missões, e reuniu mais de 700 associados.</w:t>
      </w:r>
    </w:p>
    <w:p>
      <w:r>
        <w:t>Acesso via: https://lamais.com.br/noticia/78513/creluz-investiu-r-52-milhoes-em-2025 (Fonte: Lamais)</w:t>
      </w:r>
    </w:p>
    <w:p/>
    <w:p>
      <w:r>
        <w:t>· Município: Frederico Westphalen</w:t>
      </w:r>
    </w:p>
    <w:p>
      <w:r>
        <w:t>Matéria: Secretaria da Agricultura lança força-tarefa contra o caruru-gigante na região de Frederico Westphalen</w:t>
      </w:r>
    </w:p>
    <w:p>
      <w:r>
        <w:t>Resumo: A região do Alto Uruguai será a primeira do Rio Grande do Sul a receber uma força-tarefa da Secretaria da Agricultura, Pecuária, Produção Sustentável e Irrigação (Seapi) para combater a introdução da praga quarentenáriaAmaranthus palmeri, popularmente conhecida como caruru-gigante.</w:t>
      </w:r>
    </w:p>
    <w:p>
      <w:r>
        <w:t>Acesso via: https://lamais.com.br/noticia/78491/secretaria-da-agricultura-lanca-forca-tarefa-contra-o-caruru-gigante-na-regiao-de-frederico-westphalen (Fonte: Lamais)</w:t>
      </w:r>
    </w:p>
    <w:p/>
    <w:p>
      <w:r>
        <w:t>· Município: Seberi</w:t>
      </w:r>
    </w:p>
    <w:p>
      <w:r>
        <w:t>Matéria: Paróquia Nossa Senhora da Paz em Seberi, realiza benção dos ramos neste Domingo de Ramos</w:t>
      </w:r>
    </w:p>
    <w:p>
      <w:r>
        <w:t>Resumo: Simbolismo dos ramos: Os ramos benditos simbolizam a vitória e a realeza de Jesus, bem como a fé e a devoção dos fiéis.Preparação para a Páscoa: O Domingo de Ramos é um momento de preparação para a Páscoa, quando os cristãos comemoram a ressurreição de Jesus.Origem e Significado: A entrada de Jesus ...</w:t>
      </w:r>
    </w:p>
    <w:p>
      <w:r>
        <w:t>Acesso via: https://www.fortalezafm.radio.br/noticia/1559/paroquia-nossa-senhora-da-paz-em-seberi-realiza-bencao-dos-ramos-neste-domingo-de-ramos (Fonte: Fortalezafm)</w:t>
      </w:r>
    </w:p>
    <w:p/>
    <w:p>
      <w:r>
        <w:t>· Município: Novo Tiradentes</w:t>
      </w:r>
    </w:p>
    <w:p>
      <w:r>
        <w:t>Matéria: Investimento na ERS 325, entre Pinhal e Novo Tiradentes deve ser de R$ 18 milhões</w:t>
      </w:r>
    </w:p>
    <w:p>
      <w:r>
        <w:t>Resumo: O Governador do Rio Grande do Sul, Eduardo Leite, teve sua visita cancelada à região que estava prevista para esta quarta-feira, 24. O evento planejado para ocorrer no município de Novo Tiradentes tinha como objetivo a assinatura da ordem de início de serviço para a ligação asfáltica entre Novo Tira...</w:t>
      </w:r>
    </w:p>
    <w:p>
      <w:r>
        <w:t>Acesso via: https://www.fortalezafm.radio.br/noticia/1308/investimento-na-ers-325-entre-pinhal-e-novo-tiradentes-deve-ser-de-r-18-milhoes (Fonte: Fortalezafm)</w:t>
      </w:r>
    </w:p>
    <w:p/>
    <w:p>
      <w:r>
        <w:t>· Município: Seberi</w:t>
      </w:r>
    </w:p>
    <w:p>
      <w:r>
        <w:t>Matéria: CICRES entrega kits aos 31 municípios que fazem parte do consórcio</w:t>
      </w:r>
    </w:p>
    <w:p>
      <w:r>
        <w:t>Resumo: O Consórcio Intermunicipal de Gestão de Resíduos Sólidos (CIGRES) realizou nesta sexta-feira, 10, a partir das 15h, a entrega de 31 notebooks, 31 câmeras digitais e 31 aparelhos GPS, que serão entregues aos municípios consorciados, em Seberi.A solenidade de entrega dos kits ocorreu na sede consórcio...</w:t>
      </w:r>
    </w:p>
    <w:p>
      <w:r>
        <w:t>Acesso via: https://www.fortalezafm.radio.br/noticia/1074/cicres-entrega-kits-aos-31-municipios-que-fazem-parte-do-consorcio (Fonte: Fortalezafm)</w:t>
      </w:r>
    </w:p>
    <w:p/>
    <w:p>
      <w:r>
        <w:t>· Município: Seberi</w:t>
      </w:r>
    </w:p>
    <w:p>
      <w:r>
        <w:t>Matéria: Seberi: uma cidade que não para de crescer!</w:t>
      </w:r>
    </w:p>
    <w:p>
      <w:r>
        <w:t>Resumo: A Prefeitura de seberi está construindo o progresso que a Fortaleza do alto Uruguai tanto espera, e, está mudando a cara da cidade. Esse trabalho acontece em todas as áreas. Várias obras estão em andamento, entre elas, pavimentação da rua Júlio de Castilhos e David Canabarro. Serão investidos R$ 1.8...</w:t>
      </w:r>
    </w:p>
    <w:p>
      <w:r>
        <w:t>Acesso via: https://www.fortalezafm.radio.br/noticia/1072/seberi-uma-cidade-que-nao-para-de-crescer (Fonte: Fortalezafm)</w:t>
      </w:r>
    </w:p>
    <w:p/>
    <w:p>
      <w:r>
        <w:t>· Município: Seberi</w:t>
      </w:r>
    </w:p>
    <w:p>
      <w:r>
        <w:t>Matéria: Projeto de Lei declara Seberi como "Fortaleza do Alto Uruguai"</w:t>
      </w:r>
    </w:p>
    <w:p>
      <w:r>
        <w:t>Resumo: Protocolado na Assembleia Legislativa, nesta terça-feira, 28, o Projeto de Lei (PL) 132/2023, que declara o município de Seberi como "Fortaleza do Alto Uruguai". A proposta, de autoria do deputado Edivilson Brum (MDB), resgata a história do município que, até 1944, era chamado de Fortaleza, identida...</w:t>
      </w:r>
    </w:p>
    <w:p>
      <w:r>
        <w:t>Acesso via: https://www.fortalezafm.radio.br/noticia/1070/projeto-de-lei-declara-seberi-como-fortaleza-do-alto-uruguai (Fonte: Fortalezafm)</w:t>
      </w:r>
    </w:p>
    <w:p/>
    <w:p>
      <w:r>
        <w:t>· Município: Seberi</w:t>
      </w:r>
    </w:p>
    <w:p>
      <w:r>
        <w:t>Matéria: AFUCS inicia Pré-Temporada de 2023</w:t>
      </w:r>
    </w:p>
    <w:p>
      <w:r>
        <w:t>Resumo: Associação de Futsal e Cultura de Seberi (AFUCS) começou com o pé direito na preparação para a temporada de 2023.</w:t>
      </w:r>
    </w:p>
    <w:p>
      <w:r>
        <w:t>Acesso via: https://www.fortalezafm.radio.br/noticia/1044/afucs-inicia-pre-temporada-de-2023 (Fonte: Fortalezafm)</w:t>
      </w:r>
    </w:p>
    <w:p/>
    <w:p>
      <w:r>
        <w:t>· Município: Seberi</w:t>
      </w:r>
    </w:p>
    <w:p>
      <w:r>
        <w:t>Matéria: PRF recupera carro e prende homem em Seberi/RS</w:t>
      </w:r>
    </w:p>
    <w:p>
      <w:r>
        <w:t>Resumo: Na noite desta quarta-feira, 18, a Polícia Rodoviária Federal prendeu um homem na BR 386 e recuperou uma Montana que estava com ocorrência de apropriação indébita. O veículo havia sido deixado para lavar e um dos funcionários pegou carro sem autorização para vir para o Rio Grande do Sul.Durante oper...</w:t>
      </w:r>
    </w:p>
    <w:p>
      <w:r>
        <w:t>Acesso via: https://www.fortalezafm.radio.br/noticia/1018/prf-recupera-carro-e-prende-homem-em-seberirs (Fonte: Fortalezafm)</w:t>
      </w:r>
    </w:p>
    <w:p/>
    <w:p>
      <w:r>
        <w:t>· Município: Frederico Westphalen</w:t>
      </w:r>
    </w:p>
    <w:p>
      <w:r>
        <w:t>Matéria: Publicado em 08/04/262º Desafio em Conscientização do Autismo terá programação especial para …</w:t>
      </w:r>
    </w:p>
    <w:p>
      <w:r>
        <w:t>Resumo: A comunidade de Frederico Westphalen está convidada a participar do 2º Desafio em Conscientização do Autismo, que será realizado no dia 19 de abril, na Praça da URI, com programação das 8 às 11 horas.</w:t>
      </w:r>
    </w:p>
    <w:p>
      <w:r>
        <w:t>Acesso via: https://www.grupochiru.com/audios/2o-desafio-em-conscientizacao-do-autismo-tera-programacao-especial-para-familias-em-frederico-westphalen/ (Fonte: Grupochiru)</w:t>
      </w:r>
    </w:p>
    <w:p/>
    <w:p>
      <w:r>
        <w:t>· Município: Frederico Westphalen</w:t>
      </w:r>
    </w:p>
    <w:p>
      <w:r>
        <w:t>Matéria: Publicado em 27/03/26Dia D de vacinação contra a gripe mobiliza Frederico Westphalen …</w:t>
      </w:r>
    </w:p>
    <w:p>
      <w:r>
        <w:t>Resumo: A Secretaria Municipal da Saúde de Frederico Westphalen realiza neste sábado, 28 de março, o Dia D de vacinação contra a gripe, integrando a mobilização nacional que marca o início da campanha em todo o país.</w:t>
      </w:r>
    </w:p>
    <w:p>
      <w:r>
        <w:t>Acesso via: https://www.grupochiru.com/audios/dia-d-de-vacinacao-contra-a-gripe-mobiliza-frederico-westphalen-neste-sabado-28-de-marco/ (Fonte: Grupochiru)</w:t>
      </w:r>
    </w:p>
    <w:p/>
    <w:p>
      <w:r>
        <w:t>· Município: Jaboticaba</w:t>
      </w:r>
    </w:p>
    <w:p>
      <w:r>
        <w:t>Matéria: Publicado em 26/03/26Padre Ezequiel Dall Pozzo é atração na Feira do Peixe …</w:t>
      </w:r>
    </w:p>
    <w:p>
      <w:r>
        <w:t>Resumo: A 7ª Feira do Peixe e da Agricultura Familiar será realizada entre os dias 31 de março e 2 de abril, ao lado da praça central de Jaboticaba, com programação voltada à valorização da produção local e integração da comunidade.</w:t>
      </w:r>
    </w:p>
    <w:p>
      <w:r>
        <w:t>Acesso via: https://www.grupochiru.com/audios/padre-ezequiel-dall-pozzo-e-atracao-na-feira-do-peixe-em-jaboticaba/ (Fonte: Grupochiru)</w:t>
      </w:r>
    </w:p>
    <w:p/>
    <w:p>
      <w:r>
        <w:t>· Município: Palmeira das Missões</w:t>
      </w:r>
    </w:p>
    <w:p>
      <w:r>
        <w:t>Matéria: Publicado em 16/03/26Abertas as inscrições para o 39º Carijo da Canção Gaúcha</w:t>
      </w:r>
    </w:p>
    <w:p>
      <w:r>
        <w:t>Resumo: Estão abertas as inscrições para o 39º Carijo da Canção Gaúcha, tradicional festival nativista realizado em Palmeira das Missões. O período de inscrição iniciou no domingo, 15 de março, e segue até 14 de abril.</w:t>
      </w:r>
    </w:p>
    <w:p>
      <w:r>
        <w:t>Acesso via: https://www.grupochiru.com/audios/abertas-as-inscricoes-para-o-39o-carijo-da-cancao-gaucha/ (Fonte: Grupochiru)</w:t>
      </w:r>
    </w:p>
    <w:p/>
    <w:p>
      <w:r>
        <w:t>· Município: Palmitinho</w:t>
      </w:r>
    </w:p>
    <w:p>
      <w:r>
        <w:t>Matéria: Palmitinho/RS - Rua Duque de Caxias, 375 - 3º Andar</w:t>
      </w:r>
    </w:p>
    <w:p>
      <w:r>
        <w:t>Resumo: Resumo não disponível na página.</w:t>
      </w:r>
    </w:p>
    <w:p>
      <w:r>
        <w:t>Acesso via: https://goo.gl/maps/HFDp6sp4m5C2 (Fonte: Grupochiru)</w:t>
      </w:r>
    </w:p>
    <w:p/>
    <w:p>
      <w:r>
        <w:t>· Município: Frederico Westphalen</w:t>
      </w:r>
    </w:p>
    <w:p>
      <w:r>
        <w:t>Matéria: Frederico Westphalen/RS - Rua Presidente Kennedy, 897</w:t>
      </w:r>
    </w:p>
    <w:p>
      <w:r>
        <w:t>Resumo: Resumo não disponível na página.</w:t>
      </w:r>
    </w:p>
    <w:p>
      <w:r>
        <w:t>Acesso via: https://goo.gl/maps/vha3ZFmZutrfDYdi9 (Fonte: Grupochiru)</w:t>
      </w:r>
    </w:p>
    <w:p/>
    <w:p>
      <w:r>
        <w:t>· Município: Ijuí</w:t>
      </w:r>
    </w:p>
    <w:p>
      <w:r>
        <w:t>Matéria: SIM -  Serviço de Inspeção Municipal</w:t>
      </w:r>
    </w:p>
    <w:p>
      <w:r>
        <w:t>Resumo: O Serviço de Inspeção Municipal - SIM, é estrutura técnico administrativa, vinculado à Secretaria Municipal de Desenvolvimento Rural, responsável pelo cadastro, licenciamento, registro e fiscalização das agroindústrias de produtos de origem animal, no âmbito do território do município de Ijuí.</w:t>
      </w:r>
    </w:p>
    <w:p>
      <w:r>
        <w:t>Acesso via: https://www.ijui.rs.gov.br/pagina/44/servico-de-inspecao-municipal-sim (Fonte: Ijui)</w:t>
      </w:r>
    </w:p>
    <w:p/>
    <w:p>
      <w:r>
        <w:t>· Município: Ijuí</w:t>
      </w:r>
    </w:p>
    <w:p>
      <w:r>
        <w:t>Matéria: 19º Concurso de Redação</w:t>
      </w:r>
    </w:p>
    <w:p>
      <w:r>
        <w:t>Resumo: As escolas particulares, junto com as escolas municipais e estaduais de Ijuí e dos demais 11 municípios que integram a região da 36ª Coordenadoria Regional de Educação, participam do Concurso de Redação Jornal da Manhã e Rotary Club de Ijuí. O coordenador rotariano do concurso, Noel Torquato Ribeiro...</w:t>
      </w:r>
    </w:p>
    <w:p>
      <w:r>
        <w:t>Acesso via: https://clicjm.com/19o-concurso-de-redacao/ (Fonte: Clicjm)</w:t>
      </w:r>
    </w:p>
    <w:p/>
    <w:p>
      <w:r>
        <w:t>· Município: Ijuí</w:t>
      </w:r>
    </w:p>
    <w:p>
      <w:r>
        <w:t>Matéria: 19º Concurso de Redação</w:t>
      </w:r>
    </w:p>
    <w:p>
      <w:r>
        <w:t>Resumo: As escolas particulares, junto com as escolas municipais e estaduais de Ijuí e dos demais 11 municípios que integram a região da 36ª Coordenadoria Regional de Educação, participam do Concurso de Redação Jornal da Manhã e Rotary Club de Ijuí. O coordenador rotariano do concurso, Noel Torquato Ribeiro...</w:t>
      </w:r>
    </w:p>
    <w:p>
      <w:r>
        <w:t>Acesso via: https://clicjm.com/19o-concurso-de-redacao/ (Fonte: Clicjm)</w:t>
      </w:r>
    </w:p>
    <w:p/>
    <w:p>
      <w:r>
        <w:t>· Município: Ijuí</w:t>
      </w:r>
    </w:p>
    <w:p>
      <w:r>
        <w:t>Matéria: HCI lança campanha para Hospital da Criança</w:t>
      </w:r>
    </w:p>
    <w:p>
      <w:r>
        <w:t>Resumo: A noite de quinta-feira foi marcada por um jantar que reuniu lideranças do Hospital de Clínicas Ijuí (HCI) e a imprensa regional, com o objetivo de lançar oficialmente a campanha de doação para o Hospital da Criança Maurício de Sousa. O encontro destacou o papel fundamental dos veículos de comunicaç...</w:t>
      </w:r>
    </w:p>
    <w:p>
      <w:r>
        <w:t>Acesso via: https://clicjm.com/hci-lanca-campanha-para-hospital-da-crianca/ (Fonte: Clicjm)</w:t>
      </w:r>
    </w:p>
    <w:p/>
    <w:p>
      <w:r>
        <w:t>· Município: Ijuí</w:t>
      </w:r>
    </w:p>
    <w:p>
      <w:r>
        <w:t>Matéria: Dia Mundial do Câncer reforça a prevenção</w:t>
      </w:r>
    </w:p>
    <w:p>
      <w:r>
        <w:t>Resumo: O Dia Mundial de Combate ao Câncer, comemorado hoje, chama a atenção para uma das doenças mais prevalentes da atualidade. De acordo com o médico oncologista clínico Edilson Walter, coordenador do Centro de Alta Complexidade em Oncologia do Hospital de Clínicas Ijuí (Cacon/HCI), a data é um momento i...</w:t>
      </w:r>
    </w:p>
    <w:p>
      <w:r>
        <w:t>Acesso via: https://clicjm.com/dia-mundial-do-cancer-reforca-a-prevencao/ (Fonte: Clicjm)</w:t>
      </w:r>
    </w:p>
    <w:p/>
    <w:p>
      <w:r>
        <w:t>· Município: Ajuricaba</w:t>
      </w:r>
    </w:p>
    <w:p>
      <w:r>
        <w:t>Matéria: Sec. Mun. de Educação, Cultura, Turismo, Desporto e Lazer</w:t>
      </w:r>
    </w:p>
    <w:p>
      <w:r>
        <w:t>Resumo: A educação da rede municipal de ensino no Município de Ajuricaba/RS, é gestada pela Secretária Tatiane Capeletti Rubert, nomeada pela Portaria n° 16.173, de 13/01/2025, a qual conta com equipe técnica do quadro efetivo para atar nas diversas áreas que compõem a secretaria.</w:t>
      </w:r>
    </w:p>
    <w:p>
      <w:r>
        <w:t>Acesso via: https://www.ajuricaba.rs.gov.br/pagina/8/sec-mun-de-educacao-cultura-turismo-desporto-e-lazer (Fonte: Ajuricaba)</w:t>
      </w:r>
    </w:p>
    <w:p/>
    <w:p>
      <w:r>
        <w:t>· Município: Ajuricaba</w:t>
      </w:r>
    </w:p>
    <w:p>
      <w:r>
        <w:t>Matéria: NotíciasInscrições para o Concurso Fotográfico encerram na sexta-feira</w:t>
      </w:r>
    </w:p>
    <w:p>
      <w:r>
        <w:t>Resumo: Inscrições para o Concurso Fotográfico encerram na sexta-feiraEncerram na sexta-feira, dia 17 de abril, as inscrições para o 6º Concurso Fotográfico “Ajuricaba em Foto”, promovido pelo Município, por meio da Secretaria Municipal de Educação, Cultura, Turismo, Desporto e Lazer – SMEC e que neste ano ...</w:t>
      </w:r>
    </w:p>
    <w:p>
      <w:r>
        <w:t>Acesso via: https://www.ajuricaba.rs.gov.br/noticia/1003/inscricoes-para-o-concurso-fotografico-encerram-na-sexta-feira (Fonte: Ajuricaba)</w:t>
      </w:r>
    </w:p>
    <w:p/>
    <w:p>
      <w:r>
        <w:t>· Município: Ajuricaba</w:t>
      </w:r>
    </w:p>
    <w:p>
      <w:r>
        <w:t>Matéria: Inscrições para o Concurso Fotográfico encerram na sexta-feiraVEJA MAIS</w:t>
      </w:r>
    </w:p>
    <w:p>
      <w:r>
        <w:t>Resumo: Inscrições para o Concurso Fotográfico encerram na sexta-feiraEncerram na sexta-feira, dia 17 de abril, as inscrições para o 6º Concurso Fotográfico “Ajuricaba em Foto”, promovido pelo Município, por meio da Secretaria Municipal de Educação, Cultura, Turismo, Desporto e Lazer – SMEC e que neste ano ...</w:t>
      </w:r>
    </w:p>
    <w:p>
      <w:r>
        <w:t>Acesso via: https://www.ajuricaba.rs.gov.br/noticia/1003/inscricoes-para-o-concurso-fotografico-encerram-na-sexta-feira (Fonte: Ajuricaba)</w:t>
      </w:r>
    </w:p>
    <w:p/>
    <w:p>
      <w:r>
        <w:t>· Município: Catuípe</w:t>
      </w:r>
    </w:p>
    <w:p>
      <w:r>
        <w:t>Matéria: Vandalismo destrói banheiros públicos na Praça da Matriz em Catuípe...</w:t>
      </w:r>
    </w:p>
    <w:p>
      <w:r>
        <w:t>Resumo: Um ato de vandalismo foi registrado na noite desta sexta-feira para sábado na Praça da Matriz, em Catuípe. Criminosos causaram diversos danos aos banheiros públicos do local, quebrando pias, espelhos e outras estruturas.</w:t>
      </w:r>
    </w:p>
    <w:p>
      <w:r>
        <w:t>Acesso via: https://www.radioaguasclaras.com.br/vandalismo-destroi-banheiros-publicos-na-praca-da-matriz-em-catuipe/ (Fonte: Radioaguasclaras)</w:t>
      </w:r>
    </w:p>
    <w:p/>
    <w:p>
      <w:r>
        <w:t>· Município: Palmeira das Missões</w:t>
      </w:r>
    </w:p>
    <w:p>
      <w:r>
        <w:t>Matéria: 39º Carijo da Canção Gaúcha é lançado na capital gaúcha</w:t>
      </w:r>
    </w:p>
    <w:p>
      <w:r>
        <w:t>Resumo: O tradicional festival nativista de Palmeira das Missões, Carijo da Canção Gaúcha, teve sua 39ª edição oficialmente apresentada em Porto Alegre. O lançamento ocorreu no Chalé da Praça XV e reuniu autoridades, artistas e representantes do setor cultural. O evento será realizado de 23 a 31 de maio, no...</w:t>
      </w:r>
    </w:p>
    <w:p>
      <w:r>
        <w:t>Acesso via: https://tribunadaproducao.com.br/39o-carijo-da-cancao-gaucha-e-lancado-na-capital-gaucha/ (Fonte: Tribunadaproducao)</w:t>
      </w:r>
    </w:p>
    <w:p/>
    <w:p>
      <w:r>
        <w:t>· Município: Palmeira das Missões</w:t>
      </w:r>
    </w:p>
    <w:p>
      <w:r>
        <w:t>Matéria: Mudança na educação provoca fechamento de escolas infantis em Palmeira das Missões</w:t>
      </w:r>
    </w:p>
    <w:p>
      <w:r>
        <w:t>Resumo: Impacto do novo projeto provoca demissões e debate no município</w:t>
      </w:r>
    </w:p>
    <w:p>
      <w:r>
        <w:t>Acesso via: https://tribunadaproducao.com.br/mudanca-na-educacao-provoca-fechamento-de-escolas-infantis-em-palmeira-das-missoes/ (Fonte: Tribunadaproducao)</w:t>
      </w:r>
    </w:p>
    <w:p/>
    <w:p>
      <w:r>
        <w:t>· Município: Palmeira das Missões</w:t>
      </w:r>
    </w:p>
    <w:p>
      <w:r>
        <w:t>Matéria: Primeiro evento do ano do CAT reúne produtores em Palmeira das Missões</w:t>
      </w:r>
    </w:p>
    <w:p>
      <w:r>
        <w:t>Resumo: Encontro debateu comercialização, riscos e oportunidades para as safras 2026 e 2027</w:t>
      </w:r>
    </w:p>
    <w:p>
      <w:r>
        <w:t>Acesso via: https://tribunadaproducao.com.br/primeiro-evento-do-ano-do-cat-reune-produtores-em-palmeiras-das-missoes/ (Fonte: Tribunadaproducao)</w:t>
      </w:r>
    </w:p>
    <w:p/>
    <w:p>
      <w:r>
        <w:t>· Município: Palmeira das Missões</w:t>
      </w:r>
    </w:p>
    <w:p>
      <w:r>
        <w:t>Matéria: Palmeira das Missões inaugura praça no bairro São Marcos</w:t>
      </w:r>
    </w:p>
    <w:p>
      <w:r>
        <w:t>Resumo: Aviso: Não foi possível realizar o scraping automático deste conteúdo.</w:t>
      </w:r>
    </w:p>
    <w:p>
      <w:r>
        <w:t>Acesso via: https://tribunadaproducao.com.br/praca-no-bairro-sao-marcos-e-inaugurada-com-homenagem-a-desportista-local/ (Fonte: Tribunadaproducao)</w:t>
      </w:r>
    </w:p>
    <w:p/>
    <w:p>
      <w:r>
        <w:t>· Município: Palmeira das Missões</w:t>
      </w:r>
    </w:p>
    <w:p>
      <w:r>
        <w:t>Matéria: Câmara de Vereadores de Palmeira das Missões aprova recursos para saúde e amplia transparência no transporte em sessão itinerante</w:t>
      </w:r>
    </w:p>
    <w:p>
      <w:r>
        <w:t>Resumo: Encontro no Bairro Fátima teve aprovação de projetos, participação popular e anúncio de investimentos no hospital e na Liga de Combate ao Câncer</w:t>
      </w:r>
    </w:p>
    <w:p>
      <w:r>
        <w:t>Acesso via: https://tribunadaproducao.com.br/camara-de-vereadores-de-palmeira-das-missoes-aprova-recursos-para-saude-e-amplia-transparencia-no-transporte-em-sessao-itinerante/ (Fonte: Tribunadaproducao)</w:t>
      </w:r>
    </w:p>
    <w:p/>
    <w:p>
      <w:r>
        <w:t>· Município: Palmeira das Missões</w:t>
      </w:r>
    </w:p>
    <w:p>
      <w:r>
        <w:t>Matéria: Doação garante novos materiais para Escolinha de Trânsito em Palmeira das Missões</w:t>
      </w:r>
    </w:p>
    <w:p>
      <w:r>
        <w:t>Resumo: Equipamentos serão utilizados em atividades teóricas e práticas com estudantes, ampliando ações de educação no trânsito no município</w:t>
      </w:r>
    </w:p>
    <w:p>
      <w:r>
        <w:t>Acesso via: https://tribunadaproducao.com.br/doacao-garante-novos-materiais-para-escolinha-de-transito-em-palmeira-das-missoes/ (Fonte: Tribunadaproducao)</w:t>
      </w:r>
    </w:p>
    <w:p/>
    <w:p>
      <w:r>
        <w:t>· Município: Palmeira das Missões</w:t>
      </w:r>
    </w:p>
    <w:p>
      <w:r>
        <w:t>Matéria: Câmara de Vereadores de Palmeira das Missões aprova recursos para saúde e amplia transparência no transporte em sessão itinerante</w:t>
      </w:r>
    </w:p>
    <w:p>
      <w:r>
        <w:t>Resumo: Encontro no Bairro Fátima teve aprovação de projetos, participação popular e anúncio de investimentos no hospital e na Liga de Combate ao Câncer</w:t>
      </w:r>
    </w:p>
    <w:p>
      <w:r>
        <w:t>Acesso via: https://tribunadaproducao.com.br/camara-de-vereadores-de-palmeira-das-missoes-aprova-recursos-para-saude-e-amplia-transparencia-no-transporte-em-sessao-itinerante/ (Fonte: Tribunadaproducao)</w:t>
      </w:r>
    </w:p>
    <w:p/>
    <w:p>
      <w:r>
        <w:t>· Município: Palmeira das Missões</w:t>
      </w:r>
    </w:p>
    <w:p>
      <w:r>
        <w:t>Matéria: Doação garante novos materiais para Escolinha de Trânsito em Palmeira das Missões</w:t>
      </w:r>
    </w:p>
    <w:p>
      <w:r>
        <w:t>Resumo: Equipamentos serão utilizados em atividades teóricas e práticas com estudantes, ampliando ações de educação no trânsito no município</w:t>
      </w:r>
    </w:p>
    <w:p>
      <w:r>
        <w:t>Acesso via: https://tribunadaproducao.com.br/doacao-garante-novos-materiais-para-escolinha-de-transito-em-palmeira-das-missoes/ (Fonte: Tribunadaproducao)</w:t>
      </w:r>
    </w:p>
    <w:p/>
    <w:p>
      <w:r>
        <w:t>· Município: Ijuí</w:t>
      </w:r>
    </w:p>
    <w:p>
      <w:r>
        <w:t>Matéria: 07/04/2026Réu é condenado por tentar matar o sogro a tiros, no segundo júri popular do ano em Ijuí</w:t>
      </w:r>
    </w:p>
    <w:p>
      <w:r>
        <w:t>Resumo: Aviso: Não foi possível realizar o scraping automático deste conteúdo.</w:t>
      </w:r>
    </w:p>
    <w:p>
      <w:r>
        <w:t>Acesso via: index.php?m=news&amp;a=detail&amp;id=10384 (Fonte: ijuinews)</w:t>
      </w:r>
    </w:p>
    <w:p/>
    <w:p>
      <w:r>
        <w:t>· Município: Bozano</w:t>
      </w:r>
    </w:p>
    <w:p>
      <w:r>
        <w:t>Matéria: 06/04/2026Representante comercial morre em colisão entre carro e caminhão na BR-285, em Bozano</w:t>
      </w:r>
    </w:p>
    <w:p>
      <w:r>
        <w:t>Resumo: Aviso: Não foi possível realizar o scraping automático deste conteúdo.</w:t>
      </w:r>
    </w:p>
    <w:p>
      <w:r>
        <w:t>Acesso via: index.php?m=news&amp;a=detail&amp;id=10383 (Fonte: ijuinews)</w:t>
      </w:r>
    </w:p>
    <w:p/>
    <w:p>
      <w:r>
        <w:t>· Município: Ajuricaba</w:t>
      </w:r>
    </w:p>
    <w:p>
      <w:r>
        <w:t>Matéria: 06/04/2026Brigada Militar recupera em Crissiumal veículo e armas após roubo em propriedade rural de Ajuricaba</w:t>
      </w:r>
    </w:p>
    <w:p>
      <w:r>
        <w:t>Resumo: Aviso: Não foi possível realizar o scraping automático deste conteúdo.</w:t>
      </w:r>
    </w:p>
    <w:p>
      <w:r>
        <w:t>Acesso via: index.php?m=news&amp;a=detail&amp;id=10382 (Fonte: ijuinews)</w:t>
      </w:r>
    </w:p>
    <w:p/>
    <w:p>
      <w:r>
        <w:t>· Município: Ijuí</w:t>
      </w:r>
    </w:p>
    <w:p>
      <w:r>
        <w:t>Matéria: 07/04/2026 - 2303 acessosRéu é condenado por tentar matar o sogro a tiros, no segundo júri popular do ano em Ijuí</w:t>
      </w:r>
    </w:p>
    <w:p>
      <w:r>
        <w:t>Resumo: Aviso: Não foi possível realizar o scraping automático deste conteúdo.</w:t>
      </w:r>
    </w:p>
    <w:p>
      <w:r>
        <w:t>Acesso via: index.php?m=news&amp;a=detail&amp;id=10384 (Fonte: ijuinews)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