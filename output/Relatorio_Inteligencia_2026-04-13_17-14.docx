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MONITORAMENTO REGIONAL</w:t>
      </w:r>
    </w:p>
    <w:p>
      <w:r>
        <w:t>Data Referência: 13/04/2026</w:t>
      </w:r>
    </w:p>
    <w:p>
      <w:pPr>
        <w:pStyle w:val="Heading1"/>
      </w:pPr>
      <w:r>
        <w:t>CBMRS</w:t>
      </w:r>
    </w:p>
    <w:p>
      <w:r>
        <w:t>· Município: Pinhal</w:t>
      </w:r>
    </w:p>
    <w:p>
      <w:r>
        <w:t>Matéria: Jovem de 24 anos morre em acidente na ERS-323 em Pinhal</w:t>
      </w:r>
    </w:p>
    <w:p>
      <w:r>
        <w:t>Resumo: Um grave acidente de trânsito ocorrido na tarde desta quarta-feira, 8, resultou na morte de Weslei Gasner Pereira, de 24 anos. O jovem, morador de Pinhal, conduzia um Chevrolet Classic pela rodovia ERS-323 quando, por volta das 17h50, perdeu o controle da direção em uma curva.</w:t>
      </w:r>
    </w:p>
    <w:p>
      <w:r>
        <w:t>Acesso via: https://lamais.com.br/noticia/78451/jovem-de-24-anos-morre-em-acidente-na-ers-323-em-pinhal (Fonte: Lamais)</w:t>
      </w:r>
    </w:p>
    <w:p/>
    <w:p>
      <w:r>
        <w:t>· Município: Lajeado do Bugre</w:t>
      </w:r>
    </w:p>
    <w:p>
      <w:r>
        <w:t>Matéria: Colisão frontal resulta em óbito em Lajeado do Bugre</w:t>
      </w:r>
    </w:p>
    <w:p>
      <w:r>
        <w:t>Resumo: Uma pessoa morreu na manhã desta quinta-feira, 16, na BR 386, km 84, na cidade de Lajeado do Bugre-RS. Conforme informou a Policia Rodoviária Federal que atendeu a ocorrência, uma colisão frontal envolveu um Fiat Palio e um caminhão VW, ambos com placas de Seberi-RS.</w:t>
      </w:r>
    </w:p>
    <w:p>
      <w:r>
        <w:t>Acesso via: https://www.fortalezafm.radio.br/noticia/1062/colisao-frontal-resulta-em-obito-em-lajeado-do-bugre (Fonte: Fortalezafm)</w:t>
      </w:r>
    </w:p>
    <w:p/>
    <w:p>
      <w:r>
        <w:t>· Município: Catuípe</w:t>
      </w:r>
    </w:p>
    <w:p>
      <w:r>
        <w:t>Matéria: Acidente grave deixa jovem ferido em Catuípe</w:t>
      </w:r>
    </w:p>
    <w:p>
      <w:r>
        <w:t>Resumo: Um grave acidente de trânsito foi registrado na tarde de sábado, 11 de abril, em Catuípe, conforme informações divulgadas pela Brigada Militar no balanço das últimas 24 horas.</w:t>
      </w:r>
    </w:p>
    <w:p>
      <w:r>
        <w:t>Acesso via: https://www.radioaguasclaras.com.br/acidente-grave-deixa-jovem-ferido-em-catuipe/ (Fonte: Radioaguasclaras)</w:t>
      </w:r>
    </w:p>
    <w:p/>
    <w:p>
      <w:r>
        <w:t>· Município: Catuípe</w:t>
      </w:r>
    </w:p>
    <w:p>
      <w:r>
        <w:t>Matéria: 05/04/2026Mãe e filha vítimas de acidente fatal na BR-386 são veladas em Catuípe</w:t>
      </w:r>
    </w:p>
    <w:p>
      <w:r>
        <w:t>Resumo: Aviso: Não foi possível realizar o scraping automático deste conteúdo.</w:t>
      </w:r>
    </w:p>
    <w:p>
      <w:r>
        <w:t>Acesso via: index.php?m=news&amp;a=detail&amp;id=10381 (Fonte: ijuinews)</w:t>
      </w:r>
    </w:p>
    <w:p/>
    <w:p>
      <w:pPr>
        <w:pStyle w:val="Heading1"/>
      </w:pPr>
      <w:r>
        <w:t>bombeiros</w:t>
      </w:r>
    </w:p>
    <w:p>
      <w:r>
        <w:t>· Sem novidades reportadas para este segmento.</w:t>
      </w:r>
    </w:p>
    <w:p>
      <w:pPr>
        <w:pStyle w:val="Heading1"/>
      </w:pPr>
      <w:r>
        <w:t>bombeiro</w:t>
      </w:r>
    </w:p>
    <w:p>
      <w:r>
        <w:t>· Sem novidades reportadas para este segmento.</w:t>
      </w:r>
    </w:p>
    <w:p>
      <w:pPr>
        <w:pStyle w:val="Heading1"/>
      </w:pPr>
      <w:r>
        <w:t>Bombeiros Voluntários</w:t>
      </w:r>
    </w:p>
    <w:p>
      <w:r>
        <w:t>· Sem novidades reportadas para este segmento.</w:t>
      </w:r>
    </w:p>
    <w:p>
      <w:pPr>
        <w:pStyle w:val="Heading1"/>
      </w:pPr>
      <w:r>
        <w:t>Buscas/Salvamento</w:t>
      </w:r>
    </w:p>
    <w:p>
      <w:r>
        <w:t>· Município: Seberi</w:t>
      </w:r>
    </w:p>
    <w:p>
      <w:r>
        <w:t>Matéria: Filhotes de jaguatirica são resgatados em Seberi</w:t>
      </w:r>
    </w:p>
    <w:p>
      <w:r>
        <w:t>Resumo: Aviso: Não foi possível realizar o scraping automático deste conteúdo.</w:t>
      </w:r>
    </w:p>
    <w:p>
      <w:r>
        <w:t>Acesso via: ./?mn=conteudo&amp;id=527 (Fonte: Radioseberi)</w:t>
      </w:r>
    </w:p>
    <w:p/>
    <w:p>
      <w:r>
        <w:t>· Município: Palmeira das Missões</w:t>
      </w:r>
    </w:p>
    <w:p>
      <w:r>
        <w:t>Matéria: Publicado em 26/03/26Lançamento do 39º Carijo em Porto Alegre busca ampliar captação …</w:t>
      </w:r>
    </w:p>
    <w:p>
      <w:r>
        <w:t>Resumo: A 39ª edição do Carijo da Canção Gaúcha foi lançada em Porto Alegre, em evento realizado no Chalé da Praça XV, com a divulgação da programação oficial. O festival ocorre de 23 a 31 de maio, no Parque de Exposições Tealmo José Schardong, em Palmeira das Missões.</w:t>
      </w:r>
    </w:p>
    <w:p>
      <w:r>
        <w:t>Acesso via: https://www.grupochiru.com/audios/lancamento-do-39o-carijo-em-porto-alegre-busca-ampliar-captacao-de-recursos-e-divulgacao-do-festival/ (Fonte: Grupochiru)</w:t>
      </w:r>
    </w:p>
    <w:p/>
    <w:p>
      <w:r>
        <w:t>· Município: Seberi</w:t>
      </w:r>
    </w:p>
    <w:p>
      <w:r>
        <w:t>Matéria: Filhotes de jaguatirica são resgatados após serem encontrados em vala por agricultor no RS</w:t>
      </w:r>
    </w:p>
    <w:p>
      <w:r>
        <w:t>Resumo: Filhotes de jaguatirica são resgatados após serem encontrados em vala por agricultor no RS</w:t>
        <w:br/>
        <w:t>Dois filhotes de jaguatirica foram resgatados na noite de sábado (11) em Seberi, no Norte do Rio Grande do Sul. Segundo a Brigada Militar (BM), os animais foram encontrados por um agricultor no interior de uma...</w:t>
      </w:r>
    </w:p>
    <w:p>
      <w:r>
        <w:t>Acesso via: https://g1.globo.com/rs/rio-grande-do-sul/noticia/2026/04/13/filhotes-de-jaguatirica-sao-resgatados-apos-serem-encontrados-em-vala-por-agricultor-no-rs.ghtml (Fonte: G1 RS)</w:t>
      </w:r>
    </w:p>
    <w:p/>
    <w:p>
      <w:pPr>
        <w:pStyle w:val="Heading1"/>
      </w:pPr>
      <w:r>
        <w:t>Defesa Civil</w:t>
      </w:r>
    </w:p>
    <w:p>
      <w:r>
        <w:t>· Município: Ijuí</w:t>
      </w:r>
    </w:p>
    <w:p>
      <w:r>
        <w:t>Matéria: Chuvas causam impactos na soja na região, mas sem perda de grãos</w:t>
      </w:r>
    </w:p>
    <w:p>
      <w:r>
        <w:t>Resumo: Parte da soja de Ijuí e região apresentaescurecimento de alguns grãos e redução do peso,visto as chuvas dos últimos dias. Porém, segundo o escritório regional da Emater, com sede em Ijuí, abrangência de 44 municípios, não háperdas de grãos. A colheita,na mesma área, supera 60%, com rendimento médio ...</w:t>
      </w:r>
    </w:p>
    <w:p>
      <w:r>
        <w:t>Acesso via: https://radioprogresso.com.br/chuvas-causam-impactos-na-soja-na-regiao-mas-sem-perda-de-graos/ (Fonte: Rádio Progresso)</w:t>
      </w:r>
    </w:p>
    <w:p/>
    <w:p>
      <w:r>
        <w:t>· Município: Seberi</w:t>
      </w:r>
    </w:p>
    <w:p>
      <w:r>
        <w:t>Matéria: Muro de hospital cai e atinge dois carros após chuva em Seberi</w:t>
      </w:r>
    </w:p>
    <w:p>
      <w:r>
        <w:t>Resumo: Um muro desabou e atingiu dois veículos que estavam estacionados, próximo ao Hospital Pio XII de Seberi. O fato ocorreu no início da tarde desta sexta-feira, 03 e não deixou feridos. Um gol e civic foram atingidos pelos escombros.</w:t>
      </w:r>
    </w:p>
    <w:p>
      <w:r>
        <w:t>Acesso via: https://www.fortalezafm.radio.br/noticia/1045/muro-de-hospital-cai-e-atinge-dois-carros-apos-chuva-em-seberi (Fonte: Fortalezafm)</w:t>
      </w:r>
    </w:p>
    <w:p/>
    <w:p>
      <w:r>
        <w:t>· Município: Palmeira das Missões</w:t>
      </w:r>
    </w:p>
    <w:p>
      <w:r>
        <w:t>Matéria: Família aguarda reconstrução da casa após temporal em Palmeira das Missões</w:t>
      </w:r>
    </w:p>
    <w:p>
      <w:r>
        <w:t>Resumo: Mais de um mês após o temporal que atingiu o município, moradores ainda convivem com perdas, incertezas e aguardam recursos para recomeçar</w:t>
      </w:r>
    </w:p>
    <w:p>
      <w:r>
        <w:t>Acesso via: https://tribunadaproducao.com.br/familia-aguarda-reconstrucao-da-casa-apos-temporal-em-palmeira-das-missoes/ (Fonte: Tribunadaproducao)</w:t>
      </w:r>
    </w:p>
    <w:p/>
    <w:p>
      <w:pPr>
        <w:pStyle w:val="Heading1"/>
      </w:pPr>
      <w:r>
        <w:t>Câmaras Municipais</w:t>
      </w:r>
    </w:p>
    <w:p>
      <w:r>
        <w:t>· Município: Rodeio Bonito</w:t>
      </w:r>
    </w:p>
    <w:p>
      <w:r>
        <w:t>Matéria: Prefeitura Municipal  deRodeio Bonito</w:t>
      </w:r>
    </w:p>
    <w:p>
      <w:r>
        <w:t>Resumo: Rodeio Bonito, segunda-feira, 13 de abril de 2026(55) 3798-1155 /</w:t>
      </w:r>
    </w:p>
    <w:p>
      <w:r>
        <w:t>Acesso via: https://www.rodeiobonito.rs.gov.br/ (Fonte: Rodeiobonito)</w:t>
      </w:r>
    </w:p>
    <w:p/>
    <w:p>
      <w:r>
        <w:t>· Município: Rodeio Bonito</w:t>
      </w:r>
    </w:p>
    <w:p>
      <w:r>
        <w:t>Matéria: Prefeitura Municipal  deRodeio Bonito</w:t>
      </w:r>
    </w:p>
    <w:p>
      <w:r>
        <w:t>Resumo: Rodeio Bonito, segunda-feira, 13 de abril de 2026(55) 3798-1155 /</w:t>
      </w:r>
    </w:p>
    <w:p>
      <w:r>
        <w:t>Acesso via: https://www.rodeiobonito.rs.gov.br/ (Fonte: Rodeiobonito)</w:t>
      </w:r>
    </w:p>
    <w:p/>
    <w:p>
      <w:r>
        <w:t>· Município: Ametista do Sul</w:t>
      </w:r>
    </w:p>
    <w:p>
      <w:r>
        <w:t>Matéria: AdministraçãoPrefeitura de Ametista do Sul passa por reestruturação na fachada e entorno do prédio13/06/202513:41</w:t>
      </w:r>
    </w:p>
    <w:p>
      <w:r>
        <w:t>Resumo: A Prefeitura de Ametista do Sul está dando início a uma obra de reestruturação da fachada do centro administrativo municipal. O investimento será de R$ 93.850,00, com recursos próprios do município. A reforma contempla não apenas a nova fachada, mas também a troca do piso das calçadas, substituição ...</w:t>
      </w:r>
    </w:p>
    <w:p>
      <w:r>
        <w:t>Acesso via: https://ametistadosul.rs.gov.br/noticias/1301/prefeitura-de-ametista-do-sul-passa-por-reestruturacao-na-fachada-e-entorno-do-predio (Fonte: Ametistadosul)</w:t>
      </w:r>
    </w:p>
    <w:p/>
    <w:p>
      <w:r>
        <w:t>· Município: Frederico Westphalen</w:t>
      </w:r>
    </w:p>
    <w:p>
      <w:r>
        <w:t>Matéria: Exposição do Museu Itinerante Kaingang será apresentada pelo NEABI do IFFar/FW na Tribuna Popular da Câmara</w:t>
      </w:r>
    </w:p>
    <w:p>
      <w:r>
        <w:t>Resumo: O Poder Legislativo, em sua 11ª Sessão Ordinária, que ocorre nesta terça-feira, 14, abrirá espaço na Tribuna Popular para a participação do Núcleo de Estudos Afro-brasileiros e Indígenas (NEABI), do Instituto Federal Farroupilha Campus Frederico Westphalen (IFFar/FW).</w:t>
      </w:r>
    </w:p>
    <w:p>
      <w:r>
        <w:t>Acesso via: https://www.fredericowestphalen.rs.leg.br/institucional/noticias/exposicao-do-museu-itinerante-kaingang-sera-apresentada-pelo-neabi-do-iffar-fw-na-tribuna-popular-da-camara (Fonte: Fredericowestphalen)</w:t>
      </w:r>
    </w:p>
    <w:p/>
    <w:p>
      <w:r>
        <w:t>· Município: Frederico Westphalen</w:t>
      </w:r>
    </w:p>
    <w:p>
      <w:r>
        <w:t>Matéria: GeralLegislativo aprova repasse de R$ 98 mil à APAE10/04/202600</w:t>
      </w:r>
    </w:p>
    <w:p>
      <w:r>
        <w:t>Resumo: Na 10ª Sessão Ordinária do ano os vereadores de Frederico Westphalen aprovaram por unanimidade quatro proposições do Executivo Municipal. Uma das matérias deliberadas foi o Projeto de Lei Nº 031/2026, que autoriza o Município a celebrar termo de parceria com a Associação de Pais e Amigos dos Excepci...</w:t>
      </w:r>
    </w:p>
    <w:p>
      <w:r>
        <w:t>Acesso via: http://barrilfm.com.br/noticia/10481/legislativo-aprova-repasse-de-r-98-mil-a-apae (Fonte: Barrilfm)</w:t>
      </w:r>
    </w:p>
    <w:p/>
    <w:p>
      <w:r>
        <w:t>· Município: Seberi</w:t>
      </w:r>
    </w:p>
    <w:p>
      <w:r>
        <w:t>Matéria: Projeto de Lei declara Seberi como "Fortaleza do Alto Uruguai"</w:t>
      </w:r>
    </w:p>
    <w:p>
      <w:r>
        <w:t>Resumo: Protocolado na Assembleia Legislativa, nesta terça-feira, 28, o Projeto de Lei (PL) 132/2023, que declara o município de Seberi como "Fortaleza do Alto Uruguai". A proposta, de autoria do deputado Edivilson Brum (MDB), resgata a história do município que, até 1944, era chamado de Fortaleza, identida...</w:t>
      </w:r>
    </w:p>
    <w:p>
      <w:r>
        <w:t>Acesso via: https://www.fortalezafm.radio.br/noticia/1070/projeto-de-lei-declara-seberi-como-fortaleza-do-alto-uruguai (Fonte: Fortalezafm)</w:t>
      </w:r>
    </w:p>
    <w:p/>
    <w:p>
      <w:r>
        <w:t>· Município: Palmeira das Missões</w:t>
      </w:r>
    </w:p>
    <w:p>
      <w:r>
        <w:t>Matéria: Exposição celebra 151 anos da Câmara de Vereadores de Palmeira das Missões</w:t>
      </w:r>
    </w:p>
    <w:p>
      <w:r>
        <w:t>Resumo: A Câmara de Vereadores de Palmeira das Missões promove, a partir desta segunda-feira, 13, uma exposição especial em comemoração aos seus 151 anos de história. A mostra está aberta à visitação pública no Espaço Cultural Esir de Rezende Grond.</w:t>
      </w:r>
    </w:p>
    <w:p>
      <w:r>
        <w:t>Acesso via: https://tribunadaproducao.com.br/exposicao-celebra-151-anos-da-camara-de-vereadores-de-palmeira-das-missoes/ (Fonte: Tribunadaproducao)</w:t>
      </w:r>
    </w:p>
    <w:p/>
    <w:p>
      <w:r>
        <w:t>· Município: Palmeira das Missões</w:t>
      </w:r>
    </w:p>
    <w:p>
      <w:r>
        <w:t>Matéria: Exposição celebra 151 anos da Câmara de Vereadores de Palmeira das Missões</w:t>
      </w:r>
    </w:p>
    <w:p>
      <w:r>
        <w:t>Resumo: A Câmara de Vereadores de Palmeira das Missões promove, a partir desta segunda-feira, 13, uma exposição especial em comemoração aos seus 151 anos de história. A mostra está aberta à visitação pública no Espaço Cultural Esir de Rezende Grond.</w:t>
      </w:r>
    </w:p>
    <w:p>
      <w:r>
        <w:t>Acesso via: https://tribunadaproducao.com.br/exposicao-celebra-151-anos-da-camara-de-vereadores-de-palmeira-das-missoes/ (Fonte: Tribunadaproducao)</w:t>
      </w:r>
    </w:p>
    <w:p/>
    <w:p>
      <w:r>
        <w:t>· Município: Palmeira das Missões</w:t>
      </w:r>
    </w:p>
    <w:p>
      <w:r>
        <w:t>Matéria: Câmara de Palmeira das Missões realiza sessão itinerante no Bairro Fátima na segunda-feira (14)</w:t>
      </w:r>
    </w:p>
    <w:p>
      <w:r>
        <w:t>Resumo: Foto de ASCOM - Câmara de Vereadores de Palmeira das Missões / Divulgação</w:t>
      </w:r>
    </w:p>
    <w:p>
      <w:r>
        <w:t>Acesso via: https://radiopalmeira.com.br/noticia/2692/camara-de-palmeira-das-missoes-realiza-sessao-itinerante-no-bairro-fatima-na-segunda-feira-14 (Fonte: Radiopalmeira)</w:t>
      </w:r>
    </w:p>
    <w:p/>
    <w:p>
      <w:r>
        <w:t>· Município: Palmeira das Missões</w:t>
      </w:r>
    </w:p>
    <w:p>
      <w:r>
        <w:t>Matéria: 07/04/2026 às 10h56minCâmara de Palmeira das Missões inicia sessões itinerantes e aprova projetos durante encontro no Bairro FélixPrimeira sessão descentralizada de 2026 marcou os 151 anos do Legislativo e reuniu comunidade</w:t>
      </w:r>
    </w:p>
    <w:p>
      <w:r>
        <w:t>Resumo: Foto de Camila Schmitt - ASCOM - Câmara de Vereadores de Palmeira das Missões / Divulgação</w:t>
      </w:r>
    </w:p>
    <w:p>
      <w:r>
        <w:t>Acesso via: https://radiopalmeira.com.br/noticia/2674/camara-de-palmeira-das-missoes-inicia-sessoes-itinerantes-e-aprova-projetos-durante-encontro-no-bairro-felix (Fonte: Radiopalmeira)</w:t>
      </w:r>
    </w:p>
    <w:p/>
    <w:p>
      <w:pPr>
        <w:pStyle w:val="Heading1"/>
      </w:pPr>
      <w:r>
        <w:t>Outros</w:t>
      </w:r>
    </w:p>
    <w:p>
      <w:r>
        <w:t>· Município: Seberi</w:t>
      </w:r>
    </w:p>
    <w:p>
      <w:r>
        <w:t>Matéria: Brigada Militar resgata filhotes de jaguatirica em Seberi</w:t>
      </w:r>
    </w:p>
    <w:p>
      <w:r>
        <w:t>Resumo: Dois filhotes de jaguatirica (Leopardus pardalis) foram resgatados pela Brigada Militar na noite de sábado (11/04), no interior de Seberi. Os animais foram localizados por um agricultor em uma vala próxima a uma lavoura. Segundo o morador, os felinos apresentavam sinais de fraqueza e emitiam sons co...</w:t>
      </w:r>
    </w:p>
    <w:p>
      <w:r>
        <w:t>Acesso via: https://radioprogresso.com.br/brigada-militar-resgata-filhotes-de-jaguatirica-em-seberi/ (Fonte: Rádio Progresso)</w:t>
      </w:r>
    </w:p>
    <w:p/>
    <w:p>
      <w:r>
        <w:t>· Município: Ijuí</w:t>
      </w:r>
    </w:p>
    <w:p>
      <w:r>
        <w:t>Matéria: Eleitores da região de Ijuí podem propor ideias para projetos da Consulta Popular</w:t>
      </w:r>
    </w:p>
    <w:p>
      <w:r>
        <w:t>Resumo: A partir de hoje, eleitores de Ijuí, região e de todo Rio Grande do Sul podem propor ideias para compor a lista de votação da Consulta Popular 2026/2027.O período para participação segue até 17 de maio,através do site consultapopular.rs.gov.br.Nessa etapa, cidadãos de todas as regiões do Estado pode...</w:t>
      </w:r>
    </w:p>
    <w:p>
      <w:r>
        <w:t>Acesso via: https://radioprogresso.com.br/eleitores-da-regiao-de-ijui-podem-propor-ideias-para-projetos-da-consulta-popular/ (Fonte: Rádio Progresso)</w:t>
      </w:r>
    </w:p>
    <w:p/>
    <w:p>
      <w:r>
        <w:t>· Município: Ijuí</w:t>
      </w:r>
    </w:p>
    <w:p>
      <w:r>
        <w:t>Matéria: Carro colide contra muro de residência após falha mecânica no bairro Elizabeth</w:t>
      </w:r>
    </w:p>
    <w:p>
      <w:r>
        <w:t>Resumo: Um acidente de trânsito foi registrado no início da tarde desta segunda-feira (13) no bairro Elizabeth, em Ijuí. Uma Volkswagen Parati colidiu contra o muro de uma residência na rua Simão Hickembick.</w:t>
      </w:r>
    </w:p>
    <w:p>
      <w:r>
        <w:t>Acesso via: https://radioprogresso.com.br/carro-colide-contra-muro-de-residencia-apos-falha-mecanica-no-bairro-elizabeth/ (Fonte: Rádio Progresso)</w:t>
      </w:r>
    </w:p>
    <w:p/>
    <w:p>
      <w:r>
        <w:t>· Município: Cruz Alta</w:t>
      </w:r>
    </w:p>
    <w:p>
      <w:r>
        <w:t>Matéria: Suspeitos de furto são interceptados em via férrea durante operação em Cruz Alta</w:t>
      </w:r>
    </w:p>
    <w:p>
      <w:r>
        <w:t>Resumo: Dois homens foram presos em flagrante pela Polícia Civil na última sexta-feira (10), logo após furtarem um estabelecimento comercial em Cruz Alta. A captura ocorreu após uma tentativa de fuga inusitada pelos trilhos de trem da cidade.</w:t>
      </w:r>
    </w:p>
    <w:p>
      <w:r>
        <w:t>Acesso via: https://radioprogresso.com.br/suspeitos-de-furto-sao-interceptados-em-via-ferrea-durante-operacao-em-cruz-alta/ (Fonte: Rádio Progresso)</w:t>
      </w:r>
    </w:p>
    <w:p/>
    <w:p>
      <w:r>
        <w:t>· Município: Panambi</w:t>
      </w:r>
    </w:p>
    <w:p>
      <w:r>
        <w:t>Matéria: Final de semana registrou cinco ocorrências de violência doméstica com duas prisões em Panambi</w:t>
      </w:r>
    </w:p>
    <w:p>
      <w:r>
        <w:t>Resumo: Em Panambi, no domingoforam registradas e atendidas pela Brigada Militar quatro ocorrências de violência doméstica, uma com prisão em flagrante.</w:t>
      </w:r>
    </w:p>
    <w:p>
      <w:r>
        <w:t>Acesso via: https://sulbrasileira.radio.br/final-de-semana-registrou-cinco-ocorrencias-de-violencia-domestica-com-duas-prisoes-em-panambi/ (Fonte: Rádio Sulbrasileira)</w:t>
      </w:r>
    </w:p>
    <w:p/>
    <w:p>
      <w:r>
        <w:t>· Município: Cruz Alta</w:t>
      </w:r>
    </w:p>
    <w:p>
      <w:r>
        <w:t>Matéria: Morador de Cruz Alta perde quase R$ 7 mil em golpe de falsa ação judicial</w:t>
      </w:r>
    </w:p>
    <w:p>
      <w:r>
        <w:t>Resumo: Um novo golpe envolvendo falsosprocessos judiciais vitimou um morador de Cruz Alta na semana passada. A vítima procurou a Polícia Civil para relatar que foi enganada por estelionatários que se passaram por representantes de um escritório de advocacia, resultando em um prejuízo financeiro consideráve...</w:t>
      </w:r>
    </w:p>
    <w:p>
      <w:r>
        <w:t>Acesso via: https://sulbrasileira.radio.br/morador-de-cruz-alta-perde-quase-r-7-mil-em-golpe-de-falsa-acao-judicial/ (Fonte: Rádio Sulbrasileira)</w:t>
      </w:r>
    </w:p>
    <w:p/>
    <w:p>
      <w:r>
        <w:t>· Município: Panambi</w:t>
      </w:r>
    </w:p>
    <w:p>
      <w:r>
        <w:t>Matéria: Sábado (28) é o Dia “D” de vacinação em Panambi</w:t>
      </w:r>
    </w:p>
    <w:p>
      <w:r>
        <w:t>Resumo: Secretaria Municipal da Saúde dePanambi realiza o Dia “D” da multivacinação no próximo sábado das 8h às 16h sem fechar ao meio dia.</w:t>
      </w:r>
    </w:p>
    <w:p>
      <w:r>
        <w:t>Acesso via: https://sulbrasileira.radio.br/sabado-28-e-o-dia-d-de-vacinacao-em-panambi/ (Fonte: Rádio Sulbrasileira)</w:t>
      </w:r>
    </w:p>
    <w:p/>
    <w:p>
      <w:r>
        <w:t>· Município: Condor</w:t>
      </w:r>
    </w:p>
    <w:p>
      <w:r>
        <w:t>Matéria: Campanha de Vacinação contra a Influenza em Condor começa sábado dia 28</w:t>
      </w:r>
    </w:p>
    <w:p>
      <w:r>
        <w:t>Resumo: A Secretaria Municipal de Saúde de Condorinicia no próximo sábado  dia 28 a campanha de vacinação contra a influenza.</w:t>
      </w:r>
    </w:p>
    <w:p>
      <w:r>
        <w:t>Acesso via: https://sulbrasileira.radio.br/campanha-de-vacinacao-contra-a-influenza-em-condor-comeca-sabado-dia-28/ (Fonte: Rádio Sulbrasileira)</w:t>
      </w:r>
    </w:p>
    <w:p/>
    <w:p>
      <w:r>
        <w:t>· Município: Panambi</w:t>
      </w:r>
    </w:p>
    <w:p>
      <w:r>
        <w:t>Matéria: Somente ontem, seis novo casos de Covid foram registrados em Panambi</w:t>
      </w:r>
    </w:p>
    <w:p>
      <w:r>
        <w:t>Resumo: Somente ontem, em Panambi foramregistrados 6 novos casos de Covid. A informação consta do Boletim Epidemiológico divulgado no final da tarde pela Secretaria Municipal da Saúde (SMS).</w:t>
      </w:r>
    </w:p>
    <w:p>
      <w:r>
        <w:t>Acesso via: https://sulbrasileira.radio.br/somente-ontem-seis-novo-casos-de-covid-foram-registrados-em-panambi/ (Fonte: Rádio Sulbrasileira)</w:t>
      </w:r>
    </w:p>
    <w:p/>
    <w:p>
      <w:r>
        <w:t>· Município: Panambi</w:t>
      </w:r>
    </w:p>
    <w:p>
      <w:r>
        <w:t>Matéria: Panambi registra três novos de casos de Covid</w:t>
      </w:r>
    </w:p>
    <w:p>
      <w:r>
        <w:t>Resumo: Três novos casos de Covid foram registrados em Panambi ontem dia 09 de fevereiro, segundo o Boletim Epidemiológico divulgado pela Secretaria Municipal da Saúde.</w:t>
      </w:r>
    </w:p>
    <w:p>
      <w:r>
        <w:t>Acesso via: https://sulbrasileira.radio.br/panambi-registra-tres-novos-de-casos-de-covid/ (Fonte: Rádio Sulbrasileira)</w:t>
      </w:r>
    </w:p>
    <w:p/>
    <w:p>
      <w:r>
        <w:t>· Município: Panambi</w:t>
      </w:r>
    </w:p>
    <w:p>
      <w:r>
        <w:t>Matéria: Panambi está em estado de  risco de surto para dengue</w:t>
      </w:r>
    </w:p>
    <w:p>
      <w:r>
        <w:t>Resumo: O primeiro Levantamento Rápido de Índices para Aedesaegypti (LIRAa) de 2026 coloca Panambi em  risco de surto para a  dengue. A pesquisa apontou índice de 6,5% de infestação, ou seja, a cada cem residências inspecionadas, 6,5 tinham larvas do mosquito.</w:t>
      </w:r>
    </w:p>
    <w:p>
      <w:r>
        <w:t>Acesso via: https://sulbrasileira.radio.br/panambi-esta-em-estado-de-risco-de-surto-para-dengue/ (Fonte: Rádio Sulbrasileira)</w:t>
      </w:r>
    </w:p>
    <w:p/>
    <w:p>
      <w:r>
        <w:t>· Município: Condor</w:t>
      </w:r>
    </w:p>
    <w:p>
      <w:r>
        <w:t>Matéria: Condor conquista Prata no Selo Nacional de Compromisso com a Criança Alfabetizada</w:t>
      </w:r>
    </w:p>
    <w:p>
      <w:r>
        <w:t>Resumo: O município de Condor foireconhecido com a categoria Prata no Selo Nacional de Compromisso com a Criança Alfabetizada, certificação que valoriza o empenho das redes públicas no fortalecimento da alfabetização na idade certa.</w:t>
      </w:r>
    </w:p>
    <w:p>
      <w:r>
        <w:t>Acesso via: https://sulbrasileira.radio.br/condor-conquista-prata-no-selo-nacional-de-compromisso-com-a-crianca-alfabetizada/ (Fonte: Rádio Sulbrasileira)</w:t>
      </w:r>
    </w:p>
    <w:p/>
    <w:p>
      <w:r>
        <w:t>· Município: Ibirubá</w:t>
      </w:r>
    </w:p>
    <w:p>
      <w:r>
        <w:t>Matéria: Dispensa de Licitação(até 08/2024)</w:t>
      </w:r>
    </w:p>
    <w:p>
      <w:r>
        <w:t>Resumo: Aquisição de 02 CONJUNTOS DE 05 BANDEIRAS (Brasil, Rio Grande do Sul, Poder Legislativo Ibirubense, Ibirubá e Mercosul), de acordo com as especificações mínimas e as condições descritas no anexo I).</w:t>
      </w:r>
    </w:p>
    <w:p>
      <w:r>
        <w:t>Acesso via: https://www.camvereadoresibiruba.rs.gov.br/publicacoes-legais/dispensa-de-licitacao/ (Fonte: Camvereadoresibiruba)</w:t>
      </w:r>
    </w:p>
    <w:p/>
    <w:p>
      <w:r>
        <w:t>· Município: Ibirubá</w:t>
      </w:r>
    </w:p>
    <w:p>
      <w:r>
        <w:t>Matéria: Regulamentação da Lei 14.133/2021</w:t>
      </w:r>
    </w:p>
    <w:p>
      <w:r>
        <w:t>Resumo: Dispõe sobre a concessão, aplicação e a prestação de contas de despesas realizadas em virtude do regime de adiantamento, no âmbito da Câmara Municipal de Ibirubá/RS.</w:t>
      </w:r>
    </w:p>
    <w:p>
      <w:r>
        <w:t>Acesso via: https://www.camvereadoresibiruba.rs.gov.br/publicacoes/publicacoes-legais/regulamentacao-da-lei-14-133-2021/ (Fonte: Camvereadoresibiruba)</w:t>
      </w:r>
    </w:p>
    <w:p/>
    <w:p>
      <w:r>
        <w:t>· Município: Ibirubá</w:t>
      </w:r>
    </w:p>
    <w:p>
      <w:r>
        <w:t>Matéria: PCA – PLANO DE CONTRATAÇÕES ANUAL</w:t>
      </w:r>
    </w:p>
    <w:p>
      <w:r>
        <w:t>Resumo: O Plano de Contratações Anual (PCA) – 2026 da Câmara Municipal de Vereadores de Ibirubá/RS é um instrumento de planejamento previsto na Lei nº 14.133/2021, que tem por finalidade organizar, de forma antecipada, as aquisições e contratações necessárias ao regular funcionamento do Poder Legislativo no...</w:t>
      </w:r>
    </w:p>
    <w:p>
      <w:r>
        <w:t>Acesso via: https://www.camvereadoresibiruba.rs.gov.br/publicacoes/publicacoes-legais/plano-de-contratacoes-anual/ (Fonte: Camvereadoresibiruba)</w:t>
      </w:r>
    </w:p>
    <w:p/>
    <w:p>
      <w:r>
        <w:t>· Município: Ibirubá</w:t>
      </w:r>
    </w:p>
    <w:p>
      <w:r>
        <w:t>Matéria: Cotas Parlamentares e Verbas Indenizatórias</w:t>
      </w:r>
    </w:p>
    <w:p>
      <w:r>
        <w:t>Resumo: A Câmara de Vereadores de Ibirubá não possui regulamentação e valores relativos às cotas para exercício da atividade parlamentar / verba indenizatória no ano de 2025.</w:t>
      </w:r>
    </w:p>
    <w:p>
      <w:r>
        <w:t>Acesso via: https://www.camvereadoresibiruba.rs.gov.br/publicacoes/cotas-parlamentares-e-verbas-indenizatorias/ (Fonte: Camvereadoresibiruba)</w:t>
      </w:r>
    </w:p>
    <w:p/>
    <w:p>
      <w:r>
        <w:t>· Município: Fortaleza dos Valos</w:t>
      </w:r>
    </w:p>
    <w:p>
      <w:r>
        <w:t>Matéria: Fortaleza dos Valos dá início ao Programa RS Qualificação Recomeçar, com cursos gratuitos de qualificação e bolsas de estudo.</w:t>
      </w:r>
    </w:p>
    <w:p>
      <w:r>
        <w:t>Resumo: Serão ofertadas 54 vagas ao longo deste ano, distribuídas entre os cursos de Mecânico de Máquinas Pesadas, Elétrica Residencial e Predial, e Operação e Manutenção de Drones.</w:t>
      </w:r>
    </w:p>
    <w:p>
      <w:r>
        <w:t>Acesso via: https://pmfv.rs.gov.br/fortaleza-dos-valos-da-inicio-ao-programa-rs-qualificacao-recomecar-com-cursos-gratuitos-de-qualificacao-e-bolsas-de-estudo (Fonte: Pmfv)</w:t>
      </w:r>
    </w:p>
    <w:p/>
    <w:p>
      <w:r>
        <w:t>· Município: Fortaleza dos Valos</w:t>
      </w:r>
    </w:p>
    <w:p>
      <w:r>
        <w:t>Matéria: Fortaleza dos Valos está em clima de comemoração!</w:t>
      </w:r>
    </w:p>
    <w:p>
      <w:r>
        <w:t>Resumo: Fonte:ASCOMData de publicação:25 de março de 2025Fotos:Dayana GenevroCréditos:Dayana Genevro</w:t>
      </w:r>
    </w:p>
    <w:p>
      <w:r>
        <w:t>Acesso via: https://pmfv.rs.gov.br/fortaleza-dos-valos-esta-em-clima-de-comemoracao (Fonte: Pmfv)</w:t>
      </w:r>
    </w:p>
    <w:p/>
    <w:p>
      <w:r>
        <w:t>· Município: Iraí</w:t>
      </w:r>
    </w:p>
    <w:p>
      <w:r>
        <w:t>Matéria: Qualificação RS - STDP e Município de Iraí</w:t>
      </w:r>
    </w:p>
    <w:p>
      <w:r>
        <w:t>Resumo: Resumo não disponível na página.</w:t>
      </w:r>
    </w:p>
    <w:p>
      <w:r>
        <w:t>Acesso via: https://www.irai.rs.gov.br/portal-da-transparencia/qualificacao-rs-stdp-e-municipio-de-irai (Fonte: Irai)</w:t>
      </w:r>
    </w:p>
    <w:p/>
    <w:p>
      <w:r>
        <w:t>· Município: Rodeio Bonito</w:t>
      </w:r>
    </w:p>
    <w:p>
      <w:r>
        <w:t>Matéria: Documentos de formalização - Decreto 3639-2017</w:t>
      </w:r>
    </w:p>
    <w:p>
      <w:r>
        <w:t>Resumo: Rodeio Bonito, segunda-feira, 13 de abril de 2026(55) 3798-1155 /</w:t>
      </w:r>
    </w:p>
    <w:p>
      <w:r>
        <w:t>Acesso via: https://www.rodeiobonito.rs.gov.br/pagina/19/documentos-de-formalizacao-decreto-3639-2017 (Fonte: Rodeiobonito)</w:t>
      </w:r>
    </w:p>
    <w:p/>
    <w:p>
      <w:r>
        <w:t>· Município: Rodeio Bonito</w:t>
      </w:r>
    </w:p>
    <w:p>
      <w:r>
        <w:t>Matéria: Execução e Monitoramento Parcerias</w:t>
      </w:r>
    </w:p>
    <w:p>
      <w:r>
        <w:t>Resumo: Rodeio Bonito, segunda-feira, 13 de abril de 2026(55) 3798-1155 /</w:t>
      </w:r>
    </w:p>
    <w:p>
      <w:r>
        <w:t>Acesso via: https://www.rodeiobonito.rs.gov.br/pagina/13/execucao-e-monitoramento-parcerias (Fonte: Rodeiobonito)</w:t>
      </w:r>
    </w:p>
    <w:p/>
    <w:p>
      <w:r>
        <w:t>· Município: Rodeio Bonito</w:t>
      </w:r>
    </w:p>
    <w:p>
      <w:r>
        <w:t>Matéria: Regularização Fundiária Urbana - REURB</w:t>
      </w:r>
    </w:p>
    <w:p>
      <w:r>
        <w:t>Resumo: Rodeio Bonito, segunda-feira, 13 de abril de 2026(55) 3798-1155 /</w:t>
      </w:r>
    </w:p>
    <w:p>
      <w:r>
        <w:t>Acesso via: https://www.rodeiobonito.rs.gov.br/pagina/29/regularizacao-fundiaria-urbana-reurb (Fonte: Rodeiobonito)</w:t>
      </w:r>
    </w:p>
    <w:p/>
    <w:p>
      <w:r>
        <w:t>· Município: Rodeio Bonito</w:t>
      </w:r>
    </w:p>
    <w:p>
      <w:r>
        <w:t>Matéria: EDITAL DE CHAMAMENTO PÚBLICO CULTURAL N.º 01/2024</w:t>
      </w:r>
    </w:p>
    <w:p>
      <w:r>
        <w:t>Resumo: Rodeio Bonito, segunda-feira, 13 de abril de 2026(55) 3798-1155 /</w:t>
      </w:r>
    </w:p>
    <w:p>
      <w:r>
        <w:t>Acesso via: https://www.rodeiobonito.rs.gov.br/pagina/33/edital-de-chamamento-publico-cultural-n-012024 (Fonte: Rodeiobonito)</w:t>
      </w:r>
    </w:p>
    <w:p/>
    <w:p>
      <w:r>
        <w:t>· Município: Rodeio Bonito</w:t>
      </w:r>
    </w:p>
    <w:p>
      <w:r>
        <w:t>Matéria: PLANO DE TRABALHO DA POLÍTICA NACIONAL ALDIR BLANC - PNAB 2024</w:t>
      </w:r>
    </w:p>
    <w:p>
      <w:r>
        <w:t>Resumo: Rodeio Bonito, segunda-feira, 13 de abril de 2026(55) 3798-1155 /</w:t>
      </w:r>
    </w:p>
    <w:p>
      <w:r>
        <w:t>Acesso via: https://www.rodeiobonito.rs.gov.br/pagina/30/plano-de-trabalho-da-politica-nacional-aldir-blanc-pnab-2024 (Fonte: Rodeiobonito)</w:t>
      </w:r>
    </w:p>
    <w:p/>
    <w:p>
      <w:r>
        <w:t>· Município: Rodeio Bonito</w:t>
      </w:r>
    </w:p>
    <w:p>
      <w:r>
        <w:t>Matéria: AUDIÊNCIA PÚBLICA RODEIO BONITO - POLÍTICA NACIONAL ALDIR BLANC</w:t>
      </w:r>
    </w:p>
    <w:p>
      <w:r>
        <w:t>Resumo: Rodeio Bonito, segunda-feira, 13 de abril de 2026(55) 3798-1155 /</w:t>
      </w:r>
    </w:p>
    <w:p>
      <w:r>
        <w:t>Acesso via: https://www.rodeiobonito.rs.gov.br/pagina/27/audiencia-publica-rodeio-bonito-politica-nacional-aldir-blanc (Fonte: Rodeiobonito)</w:t>
      </w:r>
    </w:p>
    <w:p/>
    <w:p>
      <w:r>
        <w:t>· Município: Rodeio Bonito</w:t>
      </w:r>
    </w:p>
    <w:p>
      <w:r>
        <w:t>Matéria: CONSULTA PÚBLICA RODEIO BONITO - POLÍTICA NACIONAL ALDIR BLANC</w:t>
      </w:r>
    </w:p>
    <w:p>
      <w:r>
        <w:t>Resumo: Rodeio Bonito, segunda-feira, 13 de abril de 2026(55) 3798-1155 /</w:t>
      </w:r>
    </w:p>
    <w:p>
      <w:r>
        <w:t>Acesso via: https://www.rodeiobonito.rs.gov.br/pagina/25/consulta-publica-rodeio-bonito-politica-nacional-aldir-blanc (Fonte: Rodeiobonito)</w:t>
      </w:r>
    </w:p>
    <w:p/>
    <w:p>
      <w:r>
        <w:t>· Município: Rodeio Bonito</w:t>
      </w:r>
    </w:p>
    <w:p>
      <w:r>
        <w:t>Matéria: Cadastro Municipal de Produtores e Entidades Culturais</w:t>
      </w:r>
    </w:p>
    <w:p>
      <w:r>
        <w:t>Resumo: Rodeio Bonito, segunda-feira, 13 de abril de 2026(55) 3798-1155 /</w:t>
      </w:r>
    </w:p>
    <w:p>
      <w:r>
        <w:t>Acesso via: https://www.rodeiobonito.rs.gov.br/pagina/23/cadastro-municipal-de-produtores-e-entidades-culturais (Fonte: Rodeiobonito)</w:t>
      </w:r>
    </w:p>
    <w:p/>
    <w:p>
      <w:r>
        <w:t>· Município: Ametista do Sul</w:t>
      </w:r>
    </w:p>
    <w:p>
      <w:r>
        <w:t>Matéria: Ametista do Sul - 30 Anos - Nossa História</w:t>
      </w:r>
    </w:p>
    <w:p>
      <w:r>
        <w:t>Resumo: �=�������g�ĸ�v�M���k��ǖ[�mjsKr=*�}�#��g������b �+�Ǳ�Z�ä��s:E��N��\����3��U�Bkësjz�I�bd��ܶ�L�����8���WS�i�O�</w:t>
        <w:br/>
        <w:t>���o��=�r2]=��$ə�I�o��:���V�g�����n+�EG(-�9�ғ�)-��|G�;�``�+ϒ��_�sZeܶ,��m�d�Y�</w:t>
        <w:br/>
        <w:t>��9�����7Mj��c2=��s���I�1�S�&gt;��K�t��3[�1�U���I��0�����W#6����</w:t>
        <w:br/>
        <w:t>q6q4�Q�]�7s�]W��4�L�...</w:t>
      </w:r>
    </w:p>
    <w:p>
      <w:r>
        <w:t>Acesso via: https://ametistadosul.rs.gov.br/assets/livro/ametistadosul30anos.pdf (Fonte: Ametistadosul)</w:t>
      </w:r>
    </w:p>
    <w:p/>
    <w:p>
      <w:r>
        <w:t>· Município: Ametista do Sul</w:t>
      </w:r>
    </w:p>
    <w:p>
      <w:r>
        <w:t>Matéria: AMETISTA DO SUL 30 ANOSNossa HistóriaBaixar</w:t>
      </w:r>
    </w:p>
    <w:p>
      <w:r>
        <w:t>Resumo: �=�������g�ĸ�v�M���k��ǖ[�mjsKr=*�}�#��g������b �+�Ǳ�Z�ä��s:E��N��\����3��U�Bkësjz�I�bd��ܶ�L�����8���WS�i�O�</w:t>
        <w:br/>
        <w:t>���o��=�r2]=��$ə�I�o��:���V�g�����n+�EG(-�9�ғ�)-��|G�;�``�+ϒ��_�sZeܶ,��m�d�Y�</w:t>
        <w:br/>
        <w:t>��9�����7Mj��c2=��s���I�1�S�&gt;��K�t��3[�1�U���I��0�����W#6����</w:t>
        <w:br/>
        <w:t>q6q4�Q�]�7s�]W��4�L�...</w:t>
      </w:r>
    </w:p>
    <w:p>
      <w:r>
        <w:t>Acesso via: https://ametistadosul.rs.gov.br/assets/livro/ametistadosul30anos.pdf (Fonte: Ametistadosul)</w:t>
      </w:r>
    </w:p>
    <w:p/>
    <w:p>
      <w:r>
        <w:t>· Município: Ametista do Sul</w:t>
      </w:r>
    </w:p>
    <w:p>
      <w:r>
        <w:t>Matéria: AdministraçãoAmetista do Sul Anuncia obras de Pavimentação em vias urbanas - Quase 650 mil serão investidos13/06/202513:41</w:t>
      </w:r>
    </w:p>
    <w:p>
      <w:r>
        <w:t>Resumo: A Prefeitura de Ametista do Sul anunciou a execução de obras de pavimentação asfáltica em importantes vias urbanas do município. Com investimento total de R$ 649.836,94, provenientes de recursos próprios, a iniciativa visa melhorar a infraestrutura urbana e a mobilidade da população. Serão beneficia...</w:t>
      </w:r>
    </w:p>
    <w:p>
      <w:r>
        <w:t>Acesso via: https://ametistadosul.rs.gov.br/noticias/1300/ametista-do-sul-anuncia-obras-de-pavimentacao-em-vias-urbanas-quase-650-mil-serao-investidos (Fonte: Ametistadosul)</w:t>
      </w:r>
    </w:p>
    <w:p/>
    <w:p>
      <w:r>
        <w:t>· Município: Ametista do Sul</w:t>
      </w:r>
    </w:p>
    <w:p>
      <w:r>
        <w:t>Matéria: AdministraçãoProjeto de novo Centro de Referência de Saúde do Trabalhador em Ametista do Sul é apresentado em videoconferência13/06/202513:41</w:t>
      </w:r>
    </w:p>
    <w:p>
      <w:r>
        <w:t>Resumo: Foi realizada uma videoconferência entre a secretária estadual da Saúde, Arita Bergmann, direção do Centro Estadual de Vigilância em Saúde (Cevs) e o prefeito de Ametista do Sul, Gilmar da Silva, nesta terça-feira (3/6),  para tratar da construção do prédio do novo Centro de Referência de Saúde do T...</w:t>
      </w:r>
    </w:p>
    <w:p>
      <w:r>
        <w:t>Acesso via: https://ametistadosul.rs.gov.br/noticias/1302/projeto-de-novo-centro-de-referencia-de-saude-do-trabalhador-em-ametista-do-sul-e-apresentado-em-videoconferencia (Fonte: Ametistadosul)</w:t>
      </w:r>
    </w:p>
    <w:p/>
    <w:p>
      <w:r>
        <w:t>· Município: Ametista do Sul</w:t>
      </w:r>
    </w:p>
    <w:p>
      <w:r>
        <w:t>Matéria: AdministraçãoAmetista do Sul lança projeto inédito com bolsas de inglês para alunos02/06/202516:11</w:t>
      </w:r>
    </w:p>
    <w:p>
      <w:r>
        <w:t>Resumo: A prefeitura de Ametista do Sul divulgou nesta semana a sanção de uma nova Lei que beneficiará alunos da rede municipal com bolsas de estudo em curso de inglês. A iniciativa, anunciada pelo prefeito Gilmar da Silva, foi aprovada pela Câmara de Vereadores na Sessão Ordinária do último dia 15 de maio....</w:t>
      </w:r>
    </w:p>
    <w:p>
      <w:r>
        <w:t>Acesso via: https://ametistadosul.rs.gov.br/noticias/1299/ametista-do-sul-lanca-projeto-inedito-com-bolsas-de-ingles-para-alunos (Fonte: Ametistadosul)</w:t>
      </w:r>
    </w:p>
    <w:p/>
    <w:p>
      <w:r>
        <w:t>· Município: Ametista do Sul</w:t>
      </w:r>
    </w:p>
    <w:p>
      <w:r>
        <w:t>Matéria: Secretaria FazendaAmetista do Sul renova termo de adesão ao uso da plataforma do Programa Nota Fiscal Gaúcha RS26/12/202415:10</w:t>
      </w:r>
    </w:p>
    <w:p>
      <w:r>
        <w:t>Resumo: Atenção, conforme Decreto Nº 2108/2024, o município de Ametista do Sul definiu e regulamentou a premiação através do termo de adesão ao uso da plataforma do Programa Nota Fiscal Gaúcha, do Estado do Rio Grande do Sul.Assim, a Administração Municipal oportuniza aos cidadãos cadastrados no Programa, q...</w:t>
      </w:r>
    </w:p>
    <w:p>
      <w:r>
        <w:t>Acesso via: https://ametistadosul.rs.gov.br/noticias/1295/ametista-do-sul-renova-termo-de-adesao-ao-uso-da-plataforma-do-programa-nota-fiscal-gaucha-rs (Fonte: Ametistadosul)</w:t>
      </w:r>
    </w:p>
    <w:p/>
    <w:p>
      <w:r>
        <w:t>· Município: Iraí</w:t>
      </w:r>
    </w:p>
    <w:p>
      <w:r>
        <w:t>Matéria: PolicialBrigada Militar apreende mais de 74 quilos de maconha13/04/202600</w:t>
      </w:r>
    </w:p>
    <w:p>
      <w:r>
        <w:t>Resumo: A Brigada Militar efetuou uma expressiva apreensão de drogas na noite deste sábado, 11, no município de Iraí. A ação ocorreu durante o patrulhamento da Operação Divisas e Fronteiras, quando os policiais militares ordenaram a parada de um veículo Fiat Strada.</w:t>
      </w:r>
    </w:p>
    <w:p>
      <w:r>
        <w:t>Acesso via: http://barrilfm.com.br/noticia/10483/brigada-militar-apreende-mais-de-74-quilos-de-maconha (Fonte: Barrilfm)</w:t>
      </w:r>
    </w:p>
    <w:p/>
    <w:p>
      <w:r>
        <w:t>· Município: Frederico Westphalen</w:t>
      </w:r>
    </w:p>
    <w:p>
      <w:r>
        <w:t>Matéria: SaúdeSimers denuncia retaliação do Divina Providência a conselheiro e delegado sindical10/04/202600</w:t>
      </w:r>
    </w:p>
    <w:p>
      <w:r>
        <w:t>Resumo: O Sindicato Médico do Rio Grande do Sul (Simers) está denunciando retaliação da direção do Divina Providência, de Frederico Westphalen, ao médico Milton Rocha, que teve o contrato rescindido unilateralmente. Além de prestar serviços no hospital, ele é conselheiro e delegado sindical. A dispensa ocor...</w:t>
      </w:r>
    </w:p>
    <w:p>
      <w:r>
        <w:t>Acesso via: http://barrilfm.com.br/noticia/10479/simers-denuncia-retaliacao-do-divina-providencia-a-conselheiro-e-delegado-sindical (Fonte: Barrilfm)</w:t>
      </w:r>
    </w:p>
    <w:p/>
    <w:p>
      <w:r>
        <w:t>· Município: Rodeio Bonito</w:t>
      </w:r>
    </w:p>
    <w:p>
      <w:r>
        <w:t>Matéria: SegurançaBrigada Militar promove ações de conscientização sobre violência doméstica na região09/04/202600</w:t>
      </w:r>
    </w:p>
    <w:p>
      <w:r>
        <w:t>Resumo: A Subcomandante do 37º BPM, Major PM Nédia Débora de Ávila Giacomini, participou do evento Café com as Mulheres, na manhã desta quarta-feira (08/04), no município de Rodeio Bonito, onde abordou temas relacionados à violência doméstica e misoginia, reforçando a importância da informação e da denúncia...</w:t>
      </w:r>
    </w:p>
    <w:p>
      <w:r>
        <w:t>Acesso via: http://barrilfm.com.br/noticia/10477/brigada-militar-promove-acoes-de-conscientizacao-sobre-violencia-domestica-na-regiao (Fonte: Barrilfm)</w:t>
      </w:r>
    </w:p>
    <w:p/>
    <w:p>
      <w:r>
        <w:t>· Município: Frederico Westphalen</w:t>
      </w:r>
    </w:p>
    <w:p>
      <w:r>
        <w:t>Matéria: GeralFrederico Westphalen promove campanha de recolhimento de lixo eletrônico no dia 23 de abril09/04/202600</w:t>
      </w:r>
    </w:p>
    <w:p>
      <w:r>
        <w:t>Resumo: A Prefeitura de Frederico Westphalen realiza, no próximo dia 23 de abril, mais uma edição da campanha de recolhimento de lixo eletrônico. A iniciativa, coordenada pela Secretaria Municipal do Meio Ambiente (SeMMA), ocorrerá ao longo de todo o dia no Centro Administrativo II.</w:t>
      </w:r>
    </w:p>
    <w:p>
      <w:r>
        <w:t>Acesso via: http://barrilfm.com.br/noticia/10476/frederico-westphalen-promove-campanha-de-recolhimento-de-lixo-eletronico-no-dia-23-de-abril (Fonte: Barrilfm)</w:t>
      </w:r>
    </w:p>
    <w:p/>
    <w:p>
      <w:r>
        <w:t>· Município: Dois Irmãos das Missões</w:t>
      </w:r>
    </w:p>
    <w:p>
      <w:r>
        <w:t>Matéria: Creluz investiu R$ 52 milhões em 2025</w:t>
      </w:r>
    </w:p>
    <w:p>
      <w:r>
        <w:t>Resumo: No dia 10 de abril de 2026, a Creluz realizou a Assembleia Geral Ordinária (AGO) de prestação de contas do exercício de 2025. O evento ocorreu na Comunidade Católica Bom Jesus, em Dois Irmãos das Missões, e reuniu mais de 700 associados.</w:t>
      </w:r>
    </w:p>
    <w:p>
      <w:r>
        <w:t>Acesso via: https://lamais.com.br/noticia/78513/creluz-investiu-r-52-milhoes-em-2025 (Fonte: Lamais)</w:t>
      </w:r>
    </w:p>
    <w:p/>
    <w:p>
      <w:r>
        <w:t>· Município: Frederico Westphalen</w:t>
      </w:r>
    </w:p>
    <w:p>
      <w:r>
        <w:t>Matéria: Secretaria da Agricultura lança força-tarefa contra o caruru-gigante na região de Frederico Westphalen</w:t>
      </w:r>
    </w:p>
    <w:p>
      <w:r>
        <w:t>Resumo: A região do Alto Uruguai será a primeira do Rio Grande do Sul a receber uma força-tarefa da Secretaria da Agricultura, Pecuária, Produção Sustentável e Irrigação (Seapi) para combater a introdução da praga quarentenáriaAmaranthus palmeri, popularmente conhecida como caruru-gigante.</w:t>
      </w:r>
    </w:p>
    <w:p>
      <w:r>
        <w:t>Acesso via: https://lamais.com.br/noticia/78491/secretaria-da-agricultura-lanca-forca-tarefa-contra-o-caruru-gigante-na-regiao-de-frederico-westphalen (Fonte: Lamais)</w:t>
      </w:r>
    </w:p>
    <w:p/>
    <w:p>
      <w:r>
        <w:t>· Município: Frederico Westphalen</w:t>
      </w:r>
    </w:p>
    <w:p>
      <w:r>
        <w:t>Matéria: Sindicato Médico notifica HDP e estabelece prazo para regularização de débitos sob risco de interrupção nos atendimentos</w:t>
      </w:r>
    </w:p>
    <w:p>
      <w:r>
        <w:t>Resumo: O Sindicato Médico do Rio Grande do Sul (Simers) realizou uma Assembleia Geral Extraordinária nesta quarta-feira, 8 de abril, com os profissionais que prestam serviços no Hospital Divina Providência, em Frederico Westphalen. O encontro teve como objetivo oficializar o posicionamento da categoria dia...</w:t>
      </w:r>
    </w:p>
    <w:p>
      <w:r>
        <w:t>Acesso via: https://lamais.com.br/noticia/78464/sindicato-medico-notifica-hdp-e-estabelece-prazo-para-regularizacao-de-debitos-sob-risco-de-interrupcao-nos-atendimentos (Fonte: Lamais)</w:t>
      </w:r>
    </w:p>
    <w:p/>
    <w:p>
      <w:r>
        <w:t>· Município: Frederico Westphalen</w:t>
      </w:r>
    </w:p>
    <w:p>
      <w:r>
        <w:t>Matéria: Frederico Westphalen sanciona regras para remoção de veículos abandonados</w:t>
      </w:r>
    </w:p>
    <w:p>
      <w:r>
        <w:t>Resumo: A Prefeitura de Frederico Westphalen sancionou uma nova lei que estabelece diretrizes para o recolhimento de veículos abandonados em áreas públicas, visando a organização urbana e a segurança da população.</w:t>
      </w:r>
    </w:p>
    <w:p>
      <w:r>
        <w:t>Acesso via: https://lamais.com.br/noticia/78421/frederico-westphalen-sanciona-regras-para-remocao-de-veiculos-abandonados (Fonte: Lamais)</w:t>
      </w:r>
    </w:p>
    <w:p/>
    <w:p>
      <w:r>
        <w:t>· Município: Seberi</w:t>
      </w:r>
    </w:p>
    <w:p>
      <w:r>
        <w:t>Matéria: Paróquia Nossa Senhora da Paz em Seberi, realiza benção dos ramos neste Domingo de Ramos</w:t>
      </w:r>
    </w:p>
    <w:p>
      <w:r>
        <w:t>Resumo: Simbolismo dos ramos: Os ramos benditos simbolizam a vitória e a realeza de Jesus, bem como a fé e a devoção dos fiéis.Preparação para a Páscoa: O Domingo de Ramos é um momento de preparação para a Páscoa, quando os cristãos comemoram a ressurreição de Jesus.Origem e Significado: A entrada de Jesus ...</w:t>
      </w:r>
    </w:p>
    <w:p>
      <w:r>
        <w:t>Acesso via: https://www.fortalezafm.radio.br/noticia/1559/paroquia-nossa-senhora-da-paz-em-seberi-realiza-bencao-dos-ramos-neste-domingo-de-ramos (Fonte: Fortalezafm)</w:t>
      </w:r>
    </w:p>
    <w:p/>
    <w:p>
      <w:r>
        <w:t>· Município: Novo Tiradentes</w:t>
      </w:r>
    </w:p>
    <w:p>
      <w:r>
        <w:t>Matéria: Investimento na ERS 325, entre Pinhal e Novo Tiradentes deve ser de R$ 18 milhões</w:t>
      </w:r>
    </w:p>
    <w:p>
      <w:r>
        <w:t>Resumo: O Governador do Rio Grande do Sul, Eduardo Leite, teve sua visita cancelada à região que estava prevista para esta quarta-feira, 24. O evento planejado para ocorrer no município de Novo Tiradentes tinha como objetivo a assinatura da ordem de início de serviço para a ligação asfáltica entre Novo Tira...</w:t>
      </w:r>
    </w:p>
    <w:p>
      <w:r>
        <w:t>Acesso via: https://www.fortalezafm.radio.br/noticia/1308/investimento-na-ers-325-entre-pinhal-e-novo-tiradentes-deve-ser-de-r-18-milhoes (Fonte: Fortalezafm)</w:t>
      </w:r>
    </w:p>
    <w:p/>
    <w:p>
      <w:r>
        <w:t>· Município: Seberi</w:t>
      </w:r>
    </w:p>
    <w:p>
      <w:r>
        <w:t>Matéria: CICRES entrega kits aos 31 municípios que fazem parte do consórcio</w:t>
      </w:r>
    </w:p>
    <w:p>
      <w:r>
        <w:t>Resumo: O Consórcio Intermunicipal de Gestão de Resíduos Sólidos (CIGRES) realizou nesta sexta-feira, 10, a partir das 15h, a entrega de 31 notebooks, 31 câmeras digitais e 31 aparelhos GPS, que serão entregues aos municípios consorciados, em Seberi.A solenidade de entrega dos kits ocorreu na sede consórcio...</w:t>
      </w:r>
    </w:p>
    <w:p>
      <w:r>
        <w:t>Acesso via: https://www.fortalezafm.radio.br/noticia/1074/cicres-entrega-kits-aos-31-municipios-que-fazem-parte-do-consorcio (Fonte: Fortalezafm)</w:t>
      </w:r>
    </w:p>
    <w:p/>
    <w:p>
      <w:r>
        <w:t>· Município: Seberi</w:t>
      </w:r>
    </w:p>
    <w:p>
      <w:r>
        <w:t>Matéria: Seberi: uma cidade que não para de crescer!</w:t>
      </w:r>
    </w:p>
    <w:p>
      <w:r>
        <w:t>Resumo: A Prefeitura de seberi está construindo o progresso que a Fortaleza do alto Uruguai tanto espera, e, está mudando a cara da cidade. Esse trabalho acontece em todas as áreas. Várias obras estão em andamento, entre elas, pavimentação da rua Júlio de Castilhos e David Canabarro. Serão investidos R$ 1.8...</w:t>
      </w:r>
    </w:p>
    <w:p>
      <w:r>
        <w:t>Acesso via: https://www.fortalezafm.radio.br/noticia/1072/seberi-uma-cidade-que-nao-para-de-crescer (Fonte: Fortalezafm)</w:t>
      </w:r>
    </w:p>
    <w:p/>
    <w:p>
      <w:r>
        <w:t>· Município: Seberi</w:t>
      </w:r>
    </w:p>
    <w:p>
      <w:r>
        <w:t>Matéria: AFUCS inicia Pré-Temporada de 2023</w:t>
      </w:r>
    </w:p>
    <w:p>
      <w:r>
        <w:t>Resumo: Associação de Futsal e Cultura de Seberi (AFUCS) começou com o pé direito na preparação para a temporada de 2023.</w:t>
      </w:r>
    </w:p>
    <w:p>
      <w:r>
        <w:t>Acesso via: https://www.fortalezafm.radio.br/noticia/1044/afucs-inicia-pre-temporada-de-2023 (Fonte: Fortalezafm)</w:t>
      </w:r>
    </w:p>
    <w:p/>
    <w:p>
      <w:r>
        <w:t>· Município: Seberi</w:t>
      </w:r>
    </w:p>
    <w:p>
      <w:r>
        <w:t>Matéria: PRF recupera carro e prende homem em Seberi/RS</w:t>
      </w:r>
    </w:p>
    <w:p>
      <w:r>
        <w:t>Resumo: Na noite desta quarta-feira, 18, a Polícia Rodoviária Federal prendeu um homem na BR 386 e recuperou uma Montana que estava com ocorrência de apropriação indébita. O veículo havia sido deixado para lavar e um dos funcionários pegou carro sem autorização para vir para o Rio Grande do Sul.Durante oper...</w:t>
      </w:r>
    </w:p>
    <w:p>
      <w:r>
        <w:t>Acesso via: https://www.fortalezafm.radio.br/noticia/1018/prf-recupera-carro-e-prende-homem-em-seberirs (Fonte: Fortalezafm)</w:t>
      </w:r>
    </w:p>
    <w:p/>
    <w:p>
      <w:r>
        <w:t>· Município: Frederico Westphalen</w:t>
      </w:r>
    </w:p>
    <w:p>
      <w:r>
        <w:t>Matéria: Publicado em 08/04/262º Desafio em Conscientização do Autismo terá programação especial para …</w:t>
      </w:r>
    </w:p>
    <w:p>
      <w:r>
        <w:t>Resumo: A comunidade de Frederico Westphalen está convidada a participar do 2º Desafio em Conscientização do Autismo, que será realizado no dia 19 de abril, na Praça da URI, com programação das 8 às 11 horas.</w:t>
      </w:r>
    </w:p>
    <w:p>
      <w:r>
        <w:t>Acesso via: https://www.grupochiru.com/audios/2o-desafio-em-conscientizacao-do-autismo-tera-programacao-especial-para-familias-em-frederico-westphalen/ (Fonte: Grupochiru)</w:t>
      </w:r>
    </w:p>
    <w:p/>
    <w:p>
      <w:r>
        <w:t>· Município: Frederico Westphalen</w:t>
      </w:r>
    </w:p>
    <w:p>
      <w:r>
        <w:t>Matéria: Publicado em 27/03/26Dia D de vacinação contra a gripe mobiliza Frederico Westphalen …</w:t>
      </w:r>
    </w:p>
    <w:p>
      <w:r>
        <w:t>Resumo: A Secretaria Municipal da Saúde de Frederico Westphalen realiza neste sábado, 28 de março, o Dia D de vacinação contra a gripe, integrando a mobilização nacional que marca o início da campanha em todo o país.</w:t>
      </w:r>
    </w:p>
    <w:p>
      <w:r>
        <w:t>Acesso via: https://www.grupochiru.com/audios/dia-d-de-vacinacao-contra-a-gripe-mobiliza-frederico-westphalen-neste-sabado-28-de-marco/ (Fonte: Grupochiru)</w:t>
      </w:r>
    </w:p>
    <w:p/>
    <w:p>
      <w:r>
        <w:t>· Município: Jaboticaba</w:t>
      </w:r>
    </w:p>
    <w:p>
      <w:r>
        <w:t>Matéria: Publicado em 26/03/26Padre Ezequiel Dall Pozzo é atração na Feira do Peixe …</w:t>
      </w:r>
    </w:p>
    <w:p>
      <w:r>
        <w:t>Resumo: A 7ª Feira do Peixe e da Agricultura Familiar será realizada entre os dias 31 de março e 2 de abril, ao lado da praça central de Jaboticaba, com programação voltada à valorização da produção local e integração da comunidade.</w:t>
      </w:r>
    </w:p>
    <w:p>
      <w:r>
        <w:t>Acesso via: https://www.grupochiru.com/audios/padre-ezequiel-dall-pozzo-e-atracao-na-feira-do-peixe-em-jaboticaba/ (Fonte: Grupochiru)</w:t>
      </w:r>
    </w:p>
    <w:p/>
    <w:p>
      <w:r>
        <w:t>· Município: Palmeira das Missões</w:t>
      </w:r>
    </w:p>
    <w:p>
      <w:r>
        <w:t>Matéria: Publicado em 16/03/26Abertas as inscrições para o 39º Carijo da Canção Gaúcha</w:t>
      </w:r>
    </w:p>
    <w:p>
      <w:r>
        <w:t>Resumo: Estão abertas as inscrições para o 39º Carijo da Canção Gaúcha, tradicional festival nativista realizado em Palmeira das Missões. O período de inscrição iniciou no domingo, 15 de março, e segue até 14 de abril.</w:t>
      </w:r>
    </w:p>
    <w:p>
      <w:r>
        <w:t>Acesso via: https://www.grupochiru.com/audios/abertas-as-inscricoes-para-o-39o-carijo-da-cancao-gaucha/ (Fonte: Grupochiru)</w:t>
      </w:r>
    </w:p>
    <w:p/>
    <w:p>
      <w:r>
        <w:t>· Município: Palmitinho</w:t>
      </w:r>
    </w:p>
    <w:p>
      <w:r>
        <w:t>Matéria: Palmitinho/RS - Rua Duque de Caxias, 375 - 3º Andar</w:t>
      </w:r>
    </w:p>
    <w:p>
      <w:r>
        <w:t>Resumo: Resumo não disponível na página.</w:t>
      </w:r>
    </w:p>
    <w:p>
      <w:r>
        <w:t>Acesso via: https://goo.gl/maps/HFDp6sp4m5C2 (Fonte: Grupochiru)</w:t>
      </w:r>
    </w:p>
    <w:p/>
    <w:p>
      <w:r>
        <w:t>· Município: Frederico Westphalen</w:t>
      </w:r>
    </w:p>
    <w:p>
      <w:r>
        <w:t>Matéria: Frederico Westphalen/RS - Rua Presidente Kennedy, 897</w:t>
      </w:r>
    </w:p>
    <w:p>
      <w:r>
        <w:t>Resumo: Resumo não disponível na página.</w:t>
      </w:r>
    </w:p>
    <w:p>
      <w:r>
        <w:t>Acesso via: https://goo.gl/maps/vha3ZFmZutrfDYdi9 (Fonte: Grupochiru)</w:t>
      </w:r>
    </w:p>
    <w:p/>
    <w:p>
      <w:r>
        <w:t>· Município: Ijuí</w:t>
      </w:r>
    </w:p>
    <w:p>
      <w:r>
        <w:t>Matéria: SIM -  Serviço de Inspeção Municipal</w:t>
      </w:r>
    </w:p>
    <w:p>
      <w:r>
        <w:t>Resumo: O Serviço de Inspeção Municipal - SIM, é estrutura técnico administrativa, vinculado à Secretaria Municipal de Desenvolvimento Rural, responsável pelo cadastro, licenciamento, registro e fiscalização das agroindústrias de produtos de origem animal, no âmbito do território do município de Ijuí.</w:t>
      </w:r>
    </w:p>
    <w:p>
      <w:r>
        <w:t>Acesso via: https://www.ijui.rs.gov.br/pagina/44/servico-de-inspecao-municipal-sim (Fonte: Ijui)</w:t>
      </w:r>
    </w:p>
    <w:p/>
    <w:p>
      <w:r>
        <w:t>· Município: Ijuí</w:t>
      </w:r>
    </w:p>
    <w:p>
      <w:r>
        <w:t>Matéria: Definidos os grupos da Série D 2026; confira os adversários do Esporte Clube São Luiz</w:t>
      </w:r>
    </w:p>
    <w:p>
      <w:r>
        <w:t>Resumo: AConfederação Brasileira de Futebol(CBF) definiu os grupos doCampeonato Brasileiro Série Dde 2026. Representante de Ijuí na competição nacional, oSão Luizestá noGrupo A15, ao lado de equipes do Paraná, Santa Catarina e do Rio Grande do Sul.</w:t>
      </w:r>
    </w:p>
    <w:p>
      <w:r>
        <w:t>Acesso via: https://gruporeporter.com.br/definidos-os-grupos-da-serie-d-2026-confira-os-adversarios-do-esporte-clube-sao-luiz/ (Fonte: Gruporeporter)</w:t>
      </w:r>
    </w:p>
    <w:p/>
    <w:p>
      <w:r>
        <w:t>· Município: Ijuí</w:t>
      </w:r>
    </w:p>
    <w:p>
      <w:r>
        <w:t>Matéria: HCI lança campanha para Hospital da Criança</w:t>
      </w:r>
    </w:p>
    <w:p>
      <w:r>
        <w:t>Resumo: A noite de quinta-feira foi marcada por um jantar que reuniu lideranças do Hospital de Clínicas Ijuí (HCI) e a imprensa regional, com o objetivo de lançar oficialmente a campanha de doação para o Hospital da Criança Maurício de Sousa. O encontro destacou o papel fundamental dos veículos de comunicaç...</w:t>
      </w:r>
    </w:p>
    <w:p>
      <w:r>
        <w:t>Acesso via: https://clicjm.com/hci-lanca-campanha-para-hospital-da-crianca/ (Fonte: Clicjm)</w:t>
      </w:r>
    </w:p>
    <w:p/>
    <w:p>
      <w:r>
        <w:t>· Município: Ijuí</w:t>
      </w:r>
    </w:p>
    <w:p>
      <w:r>
        <w:t>Matéria: Dia Mundial do Câncer reforça a prevenção</w:t>
      </w:r>
    </w:p>
    <w:p>
      <w:r>
        <w:t>Resumo: O Dia Mundial de Combate ao Câncer, comemorado hoje, chama a atenção para uma das doenças mais prevalentes da atualidade. De acordo com o médico oncologista clínico Edilson Walter, coordenador do Centro de Alta Complexidade em Oncologia do Hospital de Clínicas Ijuí (Cacon/HCI), a data é um momento i...</w:t>
      </w:r>
    </w:p>
    <w:p>
      <w:r>
        <w:t>Acesso via: https://clicjm.com/dia-mundial-do-cancer-reforca-a-prevencao/ (Fonte: Clicjm)</w:t>
      </w:r>
    </w:p>
    <w:p/>
    <w:p>
      <w:r>
        <w:t>· Município: Ajuricaba</w:t>
      </w:r>
    </w:p>
    <w:p>
      <w:r>
        <w:t>Matéria: Sec. Mun. de Educação, Cultura, Turismo, Desporto e Lazer</w:t>
      </w:r>
    </w:p>
    <w:p>
      <w:r>
        <w:t>Resumo: A educação da rede municipal de ensino no Município de Ajuricaba/RS, é gestada pela Secretária Tatiane Capeletti Rubert, nomeada pela Portaria n° 16.173, de 13/01/2025, a qual conta com equipe técnica do quadro efetivo para atar nas diversas áreas que compõem a secretaria.</w:t>
      </w:r>
    </w:p>
    <w:p>
      <w:r>
        <w:t>Acesso via: https://www.ajuricaba.rs.gov.br/pagina/8/sec-mun-de-educacao-cultura-turismo-desporto-e-lazer (Fonte: Ajuricaba)</w:t>
      </w:r>
    </w:p>
    <w:p/>
    <w:p>
      <w:r>
        <w:t>· Município: Ajuricaba</w:t>
      </w:r>
    </w:p>
    <w:p>
      <w:r>
        <w:t>Matéria: Ajuricaba conquista destaque estadual no IMERS 2024 e lidera ranking regionalLEIA MAIS</w:t>
      </w:r>
    </w:p>
    <w:p>
      <w:r>
        <w:t>Resumo: O resultado colocou o município na 40ª posição entre os 497 municípios gaúchos e na 1ª colocação da região da Amuplam</w:t>
      </w:r>
    </w:p>
    <w:p>
      <w:r>
        <w:t>Acesso via: https://www.ajuricaba.rs.gov.br/noticia/835/ajuricaba-conquista-destaque-estadual-no-imers-2024-e-lidera-ranking-regional (Fonte: Ajuricaba)</w:t>
      </w:r>
    </w:p>
    <w:p/>
    <w:p>
      <w:r>
        <w:t>· Município: Ajuricaba</w:t>
      </w:r>
    </w:p>
    <w:p>
      <w:r>
        <w:t>Matéria: NotíciasChegada da Chama Crioula acontece hoje</w:t>
      </w:r>
    </w:p>
    <w:p>
      <w:r>
        <w:t>Resumo: Chegada da Chama Crioula acontece hojeA Chama Crioula chega a Ajuricaba nesta sexta-feira, 5 de setembro, com solenidade marcada para as 15h30, na Praça Notélio Mariotti. O ato contará com a recepção oficial da centelha, homenagens e a distribuição às entidades tradicionalistas presentes, marcando o...</w:t>
      </w:r>
    </w:p>
    <w:p>
      <w:r>
        <w:t>Acesso via: https://www.ajuricaba.rs.gov.br/noticia/798/chegada-da-chama-crioula-acontece-hoje (Fonte: Ajuricaba)</w:t>
      </w:r>
    </w:p>
    <w:p/>
    <w:p>
      <w:r>
        <w:t>· Município: Ajuricaba</w:t>
      </w:r>
    </w:p>
    <w:p>
      <w:r>
        <w:t>Matéria: Ajuricaba conquista destaque estadual no IMERS 2024 e lidera ranking regionalVEJA MAIS</w:t>
      </w:r>
    </w:p>
    <w:p>
      <w:r>
        <w:t>Resumo: O resultado colocou o município na 40ª posição entre os 497 municípios gaúchos e na 1ª colocação da região da Amuplam</w:t>
      </w:r>
    </w:p>
    <w:p>
      <w:r>
        <w:t>Acesso via: https://www.ajuricaba.rs.gov.br/noticia/835/ajuricaba-conquista-destaque-estadual-no-imers-2024-e-lidera-ranking-regional (Fonte: Ajuricaba)</w:t>
      </w:r>
    </w:p>
    <w:p/>
    <w:p>
      <w:r>
        <w:t>· Município: Ajuricaba</w:t>
      </w:r>
    </w:p>
    <w:p>
      <w:r>
        <w:t>Matéria: Chegada da Chama Crioula acontece hojeVEJA MAIS</w:t>
      </w:r>
    </w:p>
    <w:p>
      <w:r>
        <w:t>Resumo: Chegada da Chama Crioula acontece hojeA Chama Crioula chega a Ajuricaba nesta sexta-feira, 5 de setembro, com solenidade marcada para as 15h30, na Praça Notélio Mariotti. O ato contará com a recepção oficial da centelha, homenagens e a distribuição às entidades tradicionalistas presentes, marcando o...</w:t>
      </w:r>
    </w:p>
    <w:p>
      <w:r>
        <w:t>Acesso via: https://www.ajuricaba.rs.gov.br/noticia/798/chegada-da-chama-crioula-acontece-hoje (Fonte: Ajuricaba)</w:t>
      </w:r>
    </w:p>
    <w:p/>
    <w:p>
      <w:r>
        <w:t>· Município: Catuípe</w:t>
      </w:r>
    </w:p>
    <w:p>
      <w:r>
        <w:t>Matéria: Vandalismo destrói banheiros públicos na Praça da Matriz em Catuípe...</w:t>
      </w:r>
    </w:p>
    <w:p>
      <w:r>
        <w:t>Resumo: Um ato de vandalismo foi registrado na noite desta sexta-feira para sábado na Praça da Matriz, em Catuípe. Criminosos causaram diversos danos aos banheiros públicos do local, quebrando pias, espelhos e outras estruturas.</w:t>
      </w:r>
    </w:p>
    <w:p>
      <w:r>
        <w:t>Acesso via: https://www.radioaguasclaras.com.br/vandalismo-destroi-banheiros-publicos-na-praca-da-matriz-em-catuipe/ (Fonte: Radioaguasclaras)</w:t>
      </w:r>
    </w:p>
    <w:p/>
    <w:p>
      <w:r>
        <w:t>· Município: Catuípe</w:t>
      </w:r>
    </w:p>
    <w:p>
      <w:r>
        <w:t>Matéria: Boletim da Brigada Militar registra furto em residência em Catuípe</w:t>
      </w:r>
    </w:p>
    <w:p>
      <w:r>
        <w:t>Resumo: ABrigada Militarintensificou o policiamento ostensivo e preventivo nas últimas 24 horas emCatuípe, com atuação tanto na área urbana quanto na zona rural do município.</w:t>
      </w:r>
    </w:p>
    <w:p>
      <w:r>
        <w:t>Acesso via: https://www.radioaguasclaras.com.br/boletim-da-brigada-militar-registra-furto-em-residencia-em-catuipe/ (Fonte: Radioaguasclaras)</w:t>
      </w:r>
    </w:p>
    <w:p/>
    <w:p>
      <w:r>
        <w:t>· Município: Palmeira das Missões</w:t>
      </w:r>
    </w:p>
    <w:p>
      <w:r>
        <w:t>Matéria: 39º Carijo da Canção Gaúcha é lançado na capital gaúcha</w:t>
      </w:r>
    </w:p>
    <w:p>
      <w:r>
        <w:t>Resumo: O tradicional festival nativista de Palmeira das Missões, Carijo da Canção Gaúcha, teve sua 39ª edição oficialmente apresentada em Porto Alegre. O lançamento ocorreu no Chalé da Praça XV e reuniu autoridades, artistas e representantes do setor cultural. O evento será realizado de 23 a 31 de maio, no...</w:t>
      </w:r>
    </w:p>
    <w:p>
      <w:r>
        <w:t>Acesso via: https://tribunadaproducao.com.br/39o-carijo-da-cancao-gaucha-e-lancado-na-capital-gaucha/ (Fonte: Tribunadaproducao)</w:t>
      </w:r>
    </w:p>
    <w:p/>
    <w:p>
      <w:r>
        <w:t>· Município: Palmeira das Missões</w:t>
      </w:r>
    </w:p>
    <w:p>
      <w:r>
        <w:t>Matéria: Mudança na educação provoca fechamento de escolas infantis em Palmeira das Missões</w:t>
      </w:r>
    </w:p>
    <w:p>
      <w:r>
        <w:t>Resumo: Impacto do novo projeto provoca demissões e debate no município</w:t>
      </w:r>
    </w:p>
    <w:p>
      <w:r>
        <w:t>Acesso via: https://tribunadaproducao.com.br/mudanca-na-educacao-provoca-fechamento-de-escolas-infantis-em-palmeira-das-missoes/ (Fonte: Tribunadaproducao)</w:t>
      </w:r>
    </w:p>
    <w:p/>
    <w:p>
      <w:r>
        <w:t>· Município: Palmeira das Missões</w:t>
      </w:r>
    </w:p>
    <w:p>
      <w:r>
        <w:t>Matéria: Primeiro evento do ano do CAT reúne produtores em Palmeira das Missões</w:t>
      </w:r>
    </w:p>
    <w:p>
      <w:r>
        <w:t>Resumo: Encontro debateu comercialização, riscos e oportunidades para as safras 2026 e 2027</w:t>
      </w:r>
    </w:p>
    <w:p>
      <w:r>
        <w:t>Acesso via: https://tribunadaproducao.com.br/primeiro-evento-do-ano-do-cat-reune-produtores-em-palmeiras-das-missoes/ (Fonte: Tribunadaproducao)</w:t>
      </w:r>
    </w:p>
    <w:p/>
    <w:p>
      <w:r>
        <w:t>· Município: Palmeira das Missões</w:t>
      </w:r>
    </w:p>
    <w:p>
      <w:r>
        <w:t>Matéria: Doação garante novos materiais para Escolinha de Trânsito em Palmeira das Missões</w:t>
      </w:r>
    </w:p>
    <w:p>
      <w:r>
        <w:t>Resumo: Equipamentos serão utilizados em atividades teóricas e práticas com estudantes, ampliando ações de educação no trânsito no município</w:t>
      </w:r>
    </w:p>
    <w:p>
      <w:r>
        <w:t>Acesso via: https://tribunadaproducao.com.br/doacao-garante-novos-materiais-para-escolinha-de-transito-em-palmeira-das-missoes/ (Fonte: Tribunadaproducao)</w:t>
      </w:r>
    </w:p>
    <w:p/>
    <w:p>
      <w:r>
        <w:t>· Município: Palmeira das Missões</w:t>
      </w:r>
    </w:p>
    <w:p>
      <w:r>
        <w:t>Matéria: Estado confirma mais de R$ 625 mil para ambulâncias destinadas a Palmeira das Missões</w:t>
      </w:r>
    </w:p>
    <w:p>
      <w:r>
        <w:t>Resumo: Aviso: Não foi possível realizar o scraping automático deste conteúdo.</w:t>
      </w:r>
    </w:p>
    <w:p>
      <w:r>
        <w:t>Acesso via: https://radiopalmeira.com.br/noticia/2693/estado-confirma-mais-de-r-625-mil-para-ambulancias-destinadas-a-palmeira-das-missoes (Fonte: Radiopalmeira)</w:t>
      </w:r>
    </w:p>
    <w:p/>
    <w:p>
      <w:r>
        <w:t>· Município: Palmeira das Missões</w:t>
      </w:r>
    </w:p>
    <w:p>
      <w:r>
        <w:t>Matéria: Centenário da ACAIP é celebrado com jantar baile em Palmeira das Missões</w:t>
      </w:r>
    </w:p>
    <w:p>
      <w:r>
        <w:t>Resumo: A Associação Comercial, Agroindustrial e de Serviços de Palmeira das Missões (ACAIP) celebrou seus 100 anos de história com um jantar baile realizado na noite de sábado (11), no Clube Centenário, em Palmeira das Missões. A programação contou com homenagens a ex-presidentes da entidade, reconhecendo ...</w:t>
      </w:r>
    </w:p>
    <w:p>
      <w:r>
        <w:t>Acesso via: https://radiopalmeira.com.br/noticia/2690/centenario-da-acaip-e-celebrado-com-jantar-baile-em-palmeira-das-missoes (Fonte: Radiopalmeira)</w:t>
      </w:r>
    </w:p>
    <w:p/>
    <w:p>
      <w:r>
        <w:t>· Município: Palmeira das Missões</w:t>
      </w:r>
    </w:p>
    <w:p>
      <w:r>
        <w:t>Matéria: Polícia Civil prende em São Pedro das Missões condenado a mais de 17 anos por estupro de vulnerável</w:t>
      </w:r>
    </w:p>
    <w:p>
      <w:r>
        <w:t>Resumo: A Polícia Civil do Rio Grande do Sul, por meio da Delegacia de Polícia de Palmeira das Missões, prendeu, na sexta-feira (10), um homem de 62 anos condenado a 17 anos e seis meses de reclusão pelo crime de estupro de vulnerável. A ação ocorreu na localidade de Linha Brizola, interior de São Pedro das...</w:t>
      </w:r>
    </w:p>
    <w:p>
      <w:r>
        <w:t>Acesso via: https://radiopalmeira.com.br/noticia/2689/policia-civil-prende-em-sao-pedro-das-missoes-condenado-a-mais-de-17-anos-por-estupro-de-vulneravel (Fonte: Radiopalmeira)</w:t>
      </w:r>
    </w:p>
    <w:p/>
    <w:p>
      <w:r>
        <w:t>· Município: Palmeira das Missões</w:t>
      </w:r>
    </w:p>
    <w:p>
      <w:r>
        <w:t>Matéria: 07/04/2026 às 10h14minCultura da erva-mate pauta reunião interinstitucional em Palmeira das Missões</w:t>
      </w:r>
    </w:p>
    <w:p>
      <w:r>
        <w:t>Resumo: Foto de Camila Schmitt / ASCOM - Câmara de Vereadores de Palmeira das Missões / Divulgação</w:t>
      </w:r>
    </w:p>
    <w:p>
      <w:r>
        <w:t>Acesso via: https://radiopalmeira.com.br/noticia/2672/cultura-da-erva-mate-pauta-reuniao-interinstitucional-em-palmeira-das-missoes (Fonte: Radiopalmeira)</w:t>
      </w:r>
    </w:p>
    <w:p/>
    <w:p>
      <w:r>
        <w:t>· Município: Ijuí</w:t>
      </w:r>
    </w:p>
    <w:p>
      <w:r>
        <w:t>Matéria: 07/04/2026Réu é condenado por tentar matar o sogro a tiros, no segundo júri popular do ano em Ijuí</w:t>
      </w:r>
    </w:p>
    <w:p>
      <w:r>
        <w:t>Resumo: Aviso: Não foi possível realizar o scraping automático deste conteúdo.</w:t>
      </w:r>
    </w:p>
    <w:p>
      <w:r>
        <w:t>Acesso via: index.php?m=news&amp;a=detail&amp;id=10384 (Fonte: ijuinews)</w:t>
      </w:r>
    </w:p>
    <w:p/>
    <w:p>
      <w:r>
        <w:t>· Município: Bozano</w:t>
      </w:r>
    </w:p>
    <w:p>
      <w:r>
        <w:t>Matéria: 06/04/2026Representante comercial morre em colisão entre carro e caminhão na BR-285, em Bozano</w:t>
      </w:r>
    </w:p>
    <w:p>
      <w:r>
        <w:t>Resumo: Aviso: Não foi possível realizar o scraping automático deste conteúdo.</w:t>
      </w:r>
    </w:p>
    <w:p>
      <w:r>
        <w:t>Acesso via: index.php?m=news&amp;a=detail&amp;id=10383 (Fonte: ijuinews)</w:t>
      </w:r>
    </w:p>
    <w:p/>
    <w:p>
      <w:r>
        <w:t>· Município: Ajuricaba</w:t>
      </w:r>
    </w:p>
    <w:p>
      <w:r>
        <w:t>Matéria: 06/04/2026Brigada Militar recupera em Crissiumal veículo e armas após roubo em propriedade rural de Ajuricaba</w:t>
      </w:r>
    </w:p>
    <w:p>
      <w:r>
        <w:t>Resumo: Aviso: Não foi possível realizar o scraping automático deste conteúdo.</w:t>
      </w:r>
    </w:p>
    <w:p>
      <w:r>
        <w:t>Acesso via: index.php?m=news&amp;a=detail&amp;id=10382 (Fonte: ijuinews)</w:t>
      </w:r>
    </w:p>
    <w:p/>
    <w:p>
      <w:r>
        <w:t>· Município: Ijuí</w:t>
      </w:r>
    </w:p>
    <w:p>
      <w:r>
        <w:t>Matéria: 02/04/2026Homem acusado de tentar matar o sogro a tiro vai a júri na terça-feira (7) em Ijuí</w:t>
      </w:r>
    </w:p>
    <w:p>
      <w:r>
        <w:t>Resumo: Aviso: Não foi possível realizar o scraping automático deste conteúdo.</w:t>
      </w:r>
    </w:p>
    <w:p>
      <w:r>
        <w:t>Acesso via: index.php?m=news&amp;a=detail&amp;id=10379 (Fonte: ijuinews)</w:t>
      </w:r>
    </w:p>
    <w:p/>
    <w:p>
      <w:r>
        <w:t>· Município: Bozano</w:t>
      </w:r>
    </w:p>
    <w:p>
      <w:r>
        <w:t>Matéria: 06/04/2026 - 3447 acessosRepresentante comercial morre em colisão entre carro e caminhão na BR-285, em Bozano</w:t>
      </w:r>
    </w:p>
    <w:p>
      <w:r>
        <w:t>Resumo: Aviso: Não foi possível realizar o scraping automático deste conteúdo.</w:t>
      </w:r>
    </w:p>
    <w:p>
      <w:r>
        <w:t>Acesso via: index.php?m=news&amp;a=detail&amp;id=10383 (Fonte: ijuinews)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